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Times New Roman" w:hAnsi="Times New Roman"/>
          <w:b/>
          <w:sz w:val="24"/>
        </w:rPr>
        <w:t>ETEC FERNANDO PRESTES</w:t>
        <w:br/>
      </w:r>
      <w:r>
        <w:rPr>
          <w:rFonts w:ascii="Times New Roman" w:hAnsi="Times New Roman"/>
          <w:b/>
          <w:sz w:val="24"/>
        </w:rPr>
        <w:t>3º AMS DESENVOLVIMENTO DE SISTEMAS</w:t>
        <w:br/>
      </w:r>
    </w:p>
    <w:p/>
    <w:p/>
    <w:p/>
    <w:p/>
    <w:p/>
    <w:p>
      <w:pPr>
        <w:jc w:val="center"/>
      </w:pPr>
      <w:r>
        <w:rPr>
          <w:rFonts w:ascii="Times New Roman" w:hAnsi="Times New Roman"/>
          <w:b/>
          <w:sz w:val="24"/>
        </w:rPr>
        <w:t>DOCUMENTAÇÃO TÉCNICA DO SISTEMA DE E-COMMERCE</w:t>
        <w:br/>
      </w:r>
      <w:r>
        <w:rPr>
          <w:rFonts w:ascii="Times New Roman" w:hAnsi="Times New Roman"/>
          <w:b/>
          <w:sz w:val="24"/>
        </w:rPr>
        <w:t>ARQUITETURA MERN FULL STACK WEB</w:t>
        <w:br/>
      </w:r>
      <w:r>
        <w:rPr>
          <w:rFonts w:ascii="Times New Roman" w:hAnsi="Times New Roman"/>
          <w:b/>
          <w:sz w:val="24"/>
        </w:rPr>
        <w:t>PROGRAMAÇÃO DE APLICATIVOS MOBILE - PAM</w:t>
        <w:br/>
      </w:r>
    </w:p>
    <w:p/>
    <w:p/>
    <w:p/>
    <w:p/>
    <w:p/>
    <w:p/>
    <w:p>
      <w:pPr>
        <w:jc w:val="center"/>
      </w:pPr>
      <w:r>
        <w:rPr>
          <w:rFonts w:ascii="Times New Roman" w:hAnsi="Times New Roman"/>
          <w:sz w:val="24"/>
        </w:rPr>
        <w:t>Alan Marcelo Bravo</w:t>
        <w:br/>
      </w:r>
      <w:r>
        <w:rPr>
          <w:rFonts w:ascii="Times New Roman" w:hAnsi="Times New Roman"/>
          <w:sz w:val="24"/>
        </w:rPr>
        <w:t>Benício Rodrigues Ferreira</w:t>
        <w:br/>
      </w:r>
      <w:r>
        <w:rPr>
          <w:rFonts w:ascii="Times New Roman" w:hAnsi="Times New Roman"/>
          <w:sz w:val="24"/>
        </w:rPr>
        <w:t>Henrique Furquim</w:t>
        <w:br/>
      </w:r>
      <w:r>
        <w:rPr>
          <w:rFonts w:ascii="Times New Roman" w:hAnsi="Times New Roman"/>
          <w:sz w:val="24"/>
        </w:rPr>
        <w:t>Thalles Yuji Gambary</w:t>
        <w:br/>
      </w:r>
    </w:p>
    <w:p/>
    <w:p/>
    <w:p/>
    <w:p/>
    <w:p/>
    <w:p/>
    <w:p/>
    <w:p>
      <w:pPr>
        <w:jc w:val="center"/>
      </w:pPr>
      <w:r>
        <w:rPr>
          <w:rFonts w:ascii="Times New Roman" w:hAnsi="Times New Roman"/>
          <w:sz w:val="24"/>
        </w:rPr>
        <w:t>SOROCABA - SP</w:t>
        <w:br/>
        <w:t>2026</w:t>
      </w:r>
    </w:p>
    <w:p>
      <w:r>
        <w:br w:type="page"/>
      </w:r>
    </w:p>
    <w:p/>
    <w:p/>
    <w:p/>
    <w:p>
      <w:pPr>
        <w:jc w:val="center"/>
      </w:pPr>
      <w:r>
        <w:rPr>
          <w:rFonts w:ascii="Times New Roman" w:hAnsi="Times New Roman"/>
          <w:sz w:val="24"/>
        </w:rPr>
        <w:t>ALAN MARCELO BRAVO</w:t>
        <w:br/>
      </w:r>
      <w:r>
        <w:rPr>
          <w:rFonts w:ascii="Times New Roman" w:hAnsi="Times New Roman"/>
          <w:sz w:val="24"/>
        </w:rPr>
        <w:t>BENÍCIO RODRIGUES FERREIRA</w:t>
        <w:br/>
      </w:r>
      <w:r>
        <w:rPr>
          <w:rFonts w:ascii="Times New Roman" w:hAnsi="Times New Roman"/>
          <w:sz w:val="24"/>
        </w:rPr>
        <w:t>HENRIQUE FURQUIM</w:t>
        <w:br/>
      </w:r>
      <w:r>
        <w:rPr>
          <w:rFonts w:ascii="Times New Roman" w:hAnsi="Times New Roman"/>
          <w:sz w:val="24"/>
        </w:rPr>
        <w:t>THALLES YUJI GAMBARY</w:t>
        <w:br/>
      </w:r>
    </w:p>
    <w:p/>
    <w:p/>
    <w:p/>
    <w:p/>
    <w:p/>
    <w:p>
      <w:pPr>
        <w:jc w:val="center"/>
      </w:pPr>
      <w:r>
        <w:rPr>
          <w:rFonts w:ascii="Times New Roman" w:hAnsi="Times New Roman"/>
          <w:b/>
          <w:sz w:val="24"/>
        </w:rPr>
        <w:t>DOCUMENTAÇÃO TÉCNICA DO SISTEMA DE E-COMMERCE</w:t>
        <w:br/>
        <w:t>ARQUITETURA MERN FULL STACK WEB</w:t>
      </w:r>
    </w:p>
    <w:p/>
    <w:p/>
    <w:p/>
    <w:p/>
    <w:p>
      <w:pPr>
        <w:spacing w:line="360" w:lineRule="auto"/>
        <w:ind w:left="4535"/>
        <w:jc w:val="both"/>
      </w:pPr>
      <w:r>
        <w:rPr>
          <w:rFonts w:ascii="Times New Roman" w:hAnsi="Times New Roman"/>
          <w:sz w:val="24"/>
        </w:rPr>
        <w:t>Documentação técnica apresentada à disciplina de Programação de Aplicativos Mobile (PAM), do curso 3º AMS Desenvolvimento de Sistemas da Etec Fernando Prestes, como parte da atividade de Arquitetura e Desenvolvimento MERN Full Stack Web, sob orientação do professor Benir Falcão Pistille.</w:t>
      </w:r>
    </w:p>
    <w:p/>
    <w:p/>
    <w:p/>
    <w:p/>
    <w:p/>
    <w:p/>
    <w:p/>
    <w:p>
      <w:pPr>
        <w:jc w:val="center"/>
      </w:pPr>
      <w:r>
        <w:rPr>
          <w:rFonts w:ascii="Times New Roman" w:hAnsi="Times New Roman"/>
          <w:sz w:val="24"/>
        </w:rPr>
        <w:t>SOROCABA - SP</w:t>
        <w:br/>
        <w:t>2026</w:t>
      </w:r>
    </w:p>
    <w:p>
      <w:r>
        <w:br w:type="page"/>
      </w:r>
    </w:p>
    <w:p>
      <w:pPr>
        <w:pStyle w:val="Heading1"/>
        <w:spacing w:before="240" w:after="120" w:line="360" w:lineRule="auto"/>
        <w:jc w:val="left"/>
      </w:pPr>
      <w:r>
        <w:rPr>
          <w:rFonts w:ascii="Times New Roman" w:hAnsi="Times New Roman"/>
          <w:b/>
          <w:sz w:val="24"/>
        </w:rPr>
        <w:t>SUMÁRIO</w:t>
      </w:r>
    </w:p>
    <w:p>
      <w:pPr>
        <w:spacing w:line="360" w:lineRule="auto" w:after="0"/>
      </w:pPr>
      <w:r>
        <w:rPr>
          <w:rFonts w:ascii="Times New Roman" w:hAnsi="Times New Roman"/>
          <w:sz w:val="24"/>
        </w:rPr>
        <w:t>1 INTRODUÇÃO .............................................................. 6</w:t>
      </w:r>
    </w:p>
    <w:p>
      <w:pPr>
        <w:spacing w:line="360" w:lineRule="auto" w:after="0"/>
      </w:pPr>
      <w:r>
        <w:rPr>
          <w:rFonts w:ascii="Times New Roman" w:hAnsi="Times New Roman"/>
          <w:sz w:val="24"/>
        </w:rPr>
        <w:t>2 OBJETIVOS ............................................................... 6</w:t>
      </w:r>
    </w:p>
    <w:p>
      <w:pPr>
        <w:spacing w:line="360" w:lineRule="auto" w:after="0"/>
      </w:pPr>
      <w:r>
        <w:rPr>
          <w:rFonts w:ascii="Times New Roman" w:hAnsi="Times New Roman"/>
          <w:sz w:val="24"/>
        </w:rPr>
        <w:t>3 ANÁLISE DA ATIVIDADE SOLICITADA ......................................... 6</w:t>
      </w:r>
    </w:p>
    <w:p>
      <w:pPr>
        <w:spacing w:line="360" w:lineRule="auto" w:after="0"/>
      </w:pPr>
      <w:r>
        <w:rPr>
          <w:rFonts w:ascii="Times New Roman" w:hAnsi="Times New Roman"/>
          <w:sz w:val="24"/>
        </w:rPr>
        <w:t>4 LEVANTAMENTO TÉCNICO DO SISTEMA ......................................... 7</w:t>
      </w:r>
    </w:p>
    <w:p>
      <w:pPr>
        <w:spacing w:line="360" w:lineRule="auto" w:after="0"/>
      </w:pPr>
      <w:r>
        <w:rPr>
          <w:rFonts w:ascii="Times New Roman" w:hAnsi="Times New Roman"/>
          <w:sz w:val="24"/>
        </w:rPr>
        <w:t>5 TECNOLOGIAS UTILIZADAS .................................................. 8</w:t>
      </w:r>
    </w:p>
    <w:p>
      <w:pPr>
        <w:spacing w:line="360" w:lineRule="auto" w:after="0"/>
      </w:pPr>
      <w:r>
        <w:rPr>
          <w:rFonts w:ascii="Times New Roman" w:hAnsi="Times New Roman"/>
          <w:sz w:val="24"/>
        </w:rPr>
        <w:t>6 ARQUITETURA DO SISTEMA .................................................. 8</w:t>
      </w:r>
    </w:p>
    <w:p>
      <w:pPr>
        <w:spacing w:line="360" w:lineRule="auto" w:after="0"/>
      </w:pPr>
      <w:r>
        <w:rPr>
          <w:rFonts w:ascii="Times New Roman" w:hAnsi="Times New Roman"/>
          <w:sz w:val="24"/>
        </w:rPr>
        <w:t>7 BANCO DE DADOS .......................................................... 9</w:t>
      </w:r>
    </w:p>
    <w:p>
      <w:pPr>
        <w:spacing w:line="360" w:lineRule="auto" w:after="0"/>
      </w:pPr>
      <w:r>
        <w:rPr>
          <w:rFonts w:ascii="Times New Roman" w:hAnsi="Times New Roman"/>
          <w:sz w:val="24"/>
        </w:rPr>
        <w:t>8 ROTAS E ENDPOINTS DA API ............................................... 10</w:t>
      </w:r>
    </w:p>
    <w:p>
      <w:pPr>
        <w:spacing w:line="360" w:lineRule="auto" w:after="0"/>
      </w:pPr>
      <w:r>
        <w:rPr>
          <w:rFonts w:ascii="Times New Roman" w:hAnsi="Times New Roman"/>
          <w:sz w:val="24"/>
        </w:rPr>
        <w:t>9 INTERFACE E TELAS DO SISTEMA ........................................... 10</w:t>
      </w:r>
    </w:p>
    <w:p>
      <w:pPr>
        <w:spacing w:line="360" w:lineRule="auto" w:after="0"/>
      </w:pPr>
      <w:r>
        <w:rPr>
          <w:rFonts w:ascii="Times New Roman" w:hAnsi="Times New Roman"/>
          <w:sz w:val="24"/>
        </w:rPr>
        <w:t>10 TESTES E VALIDAÇÃO .................................................... 11</w:t>
      </w:r>
    </w:p>
    <w:p>
      <w:pPr>
        <w:spacing w:line="360" w:lineRule="auto" w:after="0"/>
      </w:pPr>
      <w:r>
        <w:rPr>
          <w:rFonts w:ascii="Times New Roman" w:hAnsi="Times New Roman"/>
          <w:sz w:val="24"/>
        </w:rPr>
        <w:t>11 FLUXOGRAMA LÓGICO DE DEVOPS ........................................... 11</w:t>
      </w:r>
    </w:p>
    <w:p>
      <w:pPr>
        <w:spacing w:line="360" w:lineRule="auto" w:after="0"/>
      </w:pPr>
      <w:r>
        <w:rPr>
          <w:rFonts w:ascii="Times New Roman" w:hAnsi="Times New Roman"/>
          <w:sz w:val="24"/>
        </w:rPr>
        <w:t>12 COMO EXECUTAR O PROJETO ............................................... 13</w:t>
      </w:r>
    </w:p>
    <w:p>
      <w:pPr>
        <w:spacing w:line="360" w:lineRule="auto" w:after="0"/>
      </w:pPr>
      <w:r>
        <w:rPr>
          <w:rFonts w:ascii="Times New Roman" w:hAnsi="Times New Roman"/>
          <w:sz w:val="24"/>
        </w:rPr>
        <w:t>13 ANÁLISE FINAL: O QUE FALTA OU PODE MELHORAR ........................... 13</w:t>
      </w:r>
    </w:p>
    <w:p>
      <w:pPr>
        <w:spacing w:line="360" w:lineRule="auto" w:after="0"/>
      </w:pPr>
      <w:r>
        <w:rPr>
          <w:rFonts w:ascii="Times New Roman" w:hAnsi="Times New Roman"/>
          <w:sz w:val="24"/>
        </w:rPr>
        <w:t>14 CONCLUSÃO ............................................................. 14</w:t>
      </w:r>
    </w:p>
    <w:p>
      <w:pPr>
        <w:spacing w:line="360" w:lineRule="auto" w:after="0"/>
      </w:pPr>
      <w:r>
        <w:rPr>
          <w:rFonts w:ascii="Times New Roman" w:hAnsi="Times New Roman"/>
          <w:sz w:val="24"/>
        </w:rPr>
        <w:t>REFERÊNCIAS .............................................................. 14</w:t>
      </w:r>
    </w:p>
    <w:p>
      <w:pPr>
        <w:spacing w:line="360" w:lineRule="auto" w:after="0"/>
      </w:pPr>
      <w:r>
        <w:rPr>
          <w:rFonts w:ascii="Times New Roman" w:hAnsi="Times New Roman"/>
          <w:sz w:val="24"/>
        </w:rPr>
        <w:t>APÊNDICE A - CÓDIGO-FONTE PRINCIPAL DA SOLUÇÃO ........................... 15</w:t>
      </w:r>
    </w:p>
    <w:p>
      <w:r>
        <w:br w:type="page"/>
      </w:r>
    </w:p>
    <w:p>
      <w:pPr>
        <w:pStyle w:val="Heading1"/>
        <w:spacing w:before="240" w:after="120" w:line="360" w:lineRule="auto"/>
        <w:jc w:val="left"/>
      </w:pPr>
      <w:r>
        <w:rPr>
          <w:rFonts w:ascii="Times New Roman" w:hAnsi="Times New Roman"/>
          <w:b/>
          <w:sz w:val="24"/>
        </w:rPr>
        <w:t>1 INTRODUÇÃO</w:t>
      </w:r>
    </w:p>
    <w:p>
      <w:pPr>
        <w:spacing w:line="360" w:lineRule="auto" w:after="0" w:before="0"/>
        <w:ind w:firstLine="709"/>
      </w:pPr>
      <w:r>
        <w:rPr>
          <w:rFonts w:ascii="Times New Roman" w:hAnsi="Times New Roman"/>
          <w:sz w:val="24"/>
        </w:rPr>
        <w:t>Este documento apresenta a documentação técnica do sistema de e-commerce desenvolvido pela equipe para a atividade de Arquitetura e Desenvolvimento MERN Full Stack Web. O trabalho foi analisado a partir do arquivo do projeto enviado em formato ZIP e do PDF com as orientações da atividade. A proposta solicitada consiste no desenvolvimento de um software de e-commerce, acompanhado de documentação do código e de um fluxograma lógico de DevOps para representar o processo de automação e entrega da solução.</w:t>
      </w:r>
    </w:p>
    <w:p>
      <w:pPr>
        <w:spacing w:line="360" w:lineRule="auto" w:after="0" w:before="0"/>
        <w:ind w:firstLine="709"/>
      </w:pPr>
      <w:r>
        <w:rPr>
          <w:rFonts w:ascii="Times New Roman" w:hAnsi="Times New Roman"/>
          <w:sz w:val="24"/>
        </w:rPr>
        <w:t>O sistema analisado possui arquitetura baseada em frontend React com Vite, backend Node.js com Express, persistência de dados em MongoDB Atlas e comunicação entre camadas por meio de API REST. A aplicação permite cadastrar usuários, realizar login, listar produtos, visualizar detalhes de produtos, gerenciar produtos e usuários em um painel administrativo e atualizar dados de perfil.</w:t>
      </w:r>
    </w:p>
    <w:p>
      <w:pPr>
        <w:pStyle w:val="Heading1"/>
        <w:spacing w:before="240" w:after="120" w:line="360" w:lineRule="auto"/>
        <w:jc w:val="left"/>
      </w:pPr>
      <w:r>
        <w:rPr>
          <w:rFonts w:ascii="Times New Roman" w:hAnsi="Times New Roman"/>
          <w:b/>
          <w:sz w:val="24"/>
        </w:rPr>
        <w:t>2 OBJETIVOS</w:t>
      </w:r>
    </w:p>
    <w:p>
      <w:pPr>
        <w:pStyle w:val="Heading2"/>
        <w:spacing w:before="120" w:after="120" w:line="360" w:lineRule="auto"/>
        <w:jc w:val="left"/>
      </w:pPr>
      <w:r>
        <w:rPr>
          <w:rFonts w:ascii="Times New Roman" w:hAnsi="Times New Roman"/>
          <w:b/>
          <w:sz w:val="24"/>
        </w:rPr>
        <w:t>2.1 Objetivo geral</w:t>
      </w:r>
    </w:p>
    <w:p>
      <w:pPr>
        <w:spacing w:line="360" w:lineRule="auto" w:after="0" w:before="0"/>
        <w:ind w:firstLine="709"/>
      </w:pPr>
      <w:r>
        <w:rPr>
          <w:rFonts w:ascii="Times New Roman" w:hAnsi="Times New Roman"/>
          <w:sz w:val="24"/>
        </w:rPr>
        <w:t>Documentar, em formato técnico e organizado, o sistema de e-commerce desenvolvido pela equipe, descrevendo sua arquitetura, tecnologias, funcionalidades, estrutura de código, banco de dados, API, testes e fluxo lógico de DevOps.</w:t>
      </w:r>
    </w:p>
    <w:p>
      <w:pPr>
        <w:pStyle w:val="Heading2"/>
        <w:spacing w:before="120" w:after="120" w:line="360" w:lineRule="auto"/>
        <w:jc w:val="left"/>
      </w:pPr>
      <w:r>
        <w:rPr>
          <w:rFonts w:ascii="Times New Roman" w:hAnsi="Times New Roman"/>
          <w:b/>
          <w:sz w:val="24"/>
        </w:rPr>
        <w:t>2.2 Objetivos específicos</w:t>
      </w:r>
    </w:p>
    <w:p>
      <w:pPr>
        <w:spacing w:line="360" w:lineRule="auto" w:after="0"/>
        <w:ind w:left="709" w:hanging="227"/>
      </w:pPr>
      <w:r>
        <w:rPr>
          <w:rFonts w:ascii="Times New Roman" w:hAnsi="Times New Roman"/>
          <w:sz w:val="24"/>
        </w:rPr>
        <w:t>• Apresentar o levantamento técnico do sistema desenvolvido.</w:t>
      </w:r>
    </w:p>
    <w:p>
      <w:pPr>
        <w:spacing w:line="360" w:lineRule="auto" w:after="0"/>
        <w:ind w:left="709" w:hanging="227"/>
      </w:pPr>
      <w:r>
        <w:rPr>
          <w:rFonts w:ascii="Times New Roman" w:hAnsi="Times New Roman"/>
          <w:sz w:val="24"/>
        </w:rPr>
        <w:t>• Descrever as camadas frontend, backend e banco de dados da aplicação.</w:t>
      </w:r>
    </w:p>
    <w:p>
      <w:pPr>
        <w:spacing w:line="360" w:lineRule="auto" w:after="0"/>
        <w:ind w:left="709" w:hanging="227"/>
      </w:pPr>
      <w:r>
        <w:rPr>
          <w:rFonts w:ascii="Times New Roman" w:hAnsi="Times New Roman"/>
          <w:sz w:val="24"/>
        </w:rPr>
        <w:t>• Registrar as principais funcionalidades implementadas no e-commerce.</w:t>
      </w:r>
    </w:p>
    <w:p>
      <w:pPr>
        <w:spacing w:line="360" w:lineRule="auto" w:after="0"/>
        <w:ind w:left="709" w:hanging="227"/>
      </w:pPr>
      <w:r>
        <w:rPr>
          <w:rFonts w:ascii="Times New Roman" w:hAnsi="Times New Roman"/>
          <w:sz w:val="24"/>
        </w:rPr>
        <w:t>• Anexar a codificação principal da solução, excluindo dependências de terceiros e dados sensíveis.</w:t>
      </w:r>
    </w:p>
    <w:p>
      <w:pPr>
        <w:spacing w:line="360" w:lineRule="auto" w:after="0"/>
        <w:ind w:left="709" w:hanging="227"/>
      </w:pPr>
      <w:r>
        <w:rPr>
          <w:rFonts w:ascii="Times New Roman" w:hAnsi="Times New Roman"/>
          <w:sz w:val="24"/>
        </w:rPr>
        <w:t>• Propor um fluxo lógico de DevOps com etapas de versionamento, testes, build, deploy, monitoramento e feedback.</w:t>
      </w:r>
    </w:p>
    <w:p>
      <w:pPr>
        <w:spacing w:line="360" w:lineRule="auto" w:after="0"/>
        <w:ind w:left="709" w:hanging="227"/>
      </w:pPr>
      <w:r>
        <w:rPr>
          <w:rFonts w:ascii="Times New Roman" w:hAnsi="Times New Roman"/>
          <w:sz w:val="24"/>
        </w:rPr>
        <w:t>• Verificar a aderência do projeto aos itens solicitados na atividade.</w:t>
      </w:r>
    </w:p>
    <w:p>
      <w:pPr>
        <w:pStyle w:val="Heading1"/>
        <w:spacing w:before="240" w:after="120" w:line="360" w:lineRule="auto"/>
        <w:jc w:val="left"/>
      </w:pPr>
      <w:r>
        <w:rPr>
          <w:rFonts w:ascii="Times New Roman" w:hAnsi="Times New Roman"/>
          <w:b/>
          <w:sz w:val="24"/>
        </w:rPr>
        <w:t>3 ANÁLISE DA ATIVIDADE SOLICITADA</w:t>
      </w:r>
    </w:p>
    <w:p>
      <w:pPr>
        <w:spacing w:line="360" w:lineRule="auto" w:after="0" w:before="0"/>
        <w:ind w:firstLine="709"/>
      </w:pPr>
      <w:r>
        <w:rPr>
          <w:rFonts w:ascii="Times New Roman" w:hAnsi="Times New Roman"/>
          <w:sz w:val="24"/>
        </w:rPr>
        <w:t>O PDF da atividade orienta a equipe a desenvolver um software de e-commerce com fluxograma lógico de DevOps, considerando o papel da fábrica de software na criação de um ambiente de processos automáticos. A entrega solicitada envolve três partes principais: aplicativo ou software funcional, documentação técnica com a codificação da solução e desenho do fluxograma lógico de DevOps com teste e monitoração em tempo real.</w:t>
      </w:r>
    </w:p>
    <w:p>
      <w:pPr>
        <w:spacing w:line="360" w:lineRule="auto" w:after="0" w:before="0"/>
        <w:ind w:firstLine="709"/>
      </w:pPr>
      <w:r>
        <w:rPr>
          <w:rFonts w:ascii="Times New Roman" w:hAnsi="Times New Roman"/>
          <w:sz w:val="24"/>
        </w:rPr>
        <w:t>Com base nesses requisitos, a documentação foi estruturada para cobrir a solução implementada no ZIP, explicar a arquitetura utilizada e complementar o trabalho com um fluxo de DevOps coerente com o projeto. Como o código enviado não contém arquivos de pipeline CI/CD nem scripts de testes automatizados, esses pontos são tratados como proposta de melhoria e como itens pendentes caso o professor exija implementação real dessas etapas.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Item solicitado</w:t>
            </w:r>
          </w:p>
        </w:tc>
        <w:tc>
          <w:tcPr>
            <w:tcW w:type="dxa" w:w="3024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Situação no projeto</w:t>
            </w:r>
          </w:p>
        </w:tc>
        <w:tc>
          <w:tcPr>
            <w:tcW w:type="dxa" w:w="3024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Observação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Software de e-commerce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Implementado parcialmente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Há frontend, backend, cadastro/login, produtos, detalhe e painel ADM.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Documentação do código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Atendido neste documento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A codificação principal foi anexada em apêndice, sem node_modules e sem .env real.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Fluxograma lógico de DevOps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Atendido como documentação/proposta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O fluxo foi desenhado e descrito; não há pipeline CI/CD real no ZIP.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Teste e monitoramento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Parcial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Há proposta de testes e monitoramento, mas não há ferramenta automatizada configurada no projeto.</w:t>
            </w:r>
          </w:p>
        </w:tc>
      </w:tr>
    </w:tbl>
    <w:p/>
    <w:p>
      <w:pPr>
        <w:pStyle w:val="Heading1"/>
        <w:spacing w:before="240" w:after="120" w:line="360" w:lineRule="auto"/>
        <w:jc w:val="left"/>
      </w:pPr>
      <w:r>
        <w:rPr>
          <w:rFonts w:ascii="Times New Roman" w:hAnsi="Times New Roman"/>
          <w:b/>
          <w:sz w:val="24"/>
        </w:rPr>
        <w:t>4 LEVANTAMENTO TÉCNICO DO SISTEMA</w:t>
      </w:r>
    </w:p>
    <w:p>
      <w:pPr>
        <w:spacing w:line="360" w:lineRule="auto" w:after="0" w:before="0"/>
        <w:ind w:firstLine="709"/>
      </w:pPr>
      <w:r>
        <w:rPr>
          <w:rFonts w:ascii="Times New Roman" w:hAnsi="Times New Roman"/>
          <w:sz w:val="24"/>
        </w:rPr>
        <w:t>O sistema é um e-commerce chamado PAM - E-commerce. Ele foi construído para permitir que usuários acessem uma loja virtual, realizem cadastro, façam login, visualizem produtos, consultem detalhes de cada produto e acessem um painel administrativo para gerenciamento de produtos e usuários. A aplicação utiliza uma separação clara entre frontend e backend.</w:t>
      </w:r>
    </w:p>
    <w:p>
      <w:pPr>
        <w:pStyle w:val="Heading2"/>
        <w:spacing w:before="120" w:after="120" w:line="360" w:lineRule="auto"/>
        <w:jc w:val="left"/>
      </w:pPr>
      <w:r>
        <w:rPr>
          <w:rFonts w:ascii="Times New Roman" w:hAnsi="Times New Roman"/>
          <w:b/>
          <w:sz w:val="24"/>
        </w:rPr>
        <w:t>4.1 Usuários e perfis</w:t>
      </w:r>
    </w:p>
    <w:p>
      <w:pPr>
        <w:spacing w:line="360" w:lineRule="auto" w:after="0" w:before="0"/>
        <w:ind w:firstLine="709"/>
      </w:pPr>
      <w:r>
        <w:rPr>
          <w:rFonts w:ascii="Times New Roman" w:hAnsi="Times New Roman"/>
          <w:sz w:val="24"/>
        </w:rPr>
        <w:t>O modelo de usuário possui os campos nome, nome de usuário, e-mail, senha, endereço, telefone, CEP e permissão. A permissão pode ser comum ou admin. A senha é armazenada no banco após aplicação de hash com bcryptjs, o que aumenta a segurança em relação ao armazenamento de texto puro.</w:t>
      </w:r>
    </w:p>
    <w:p>
      <w:pPr>
        <w:pStyle w:val="Heading2"/>
        <w:spacing w:before="120" w:after="120" w:line="360" w:lineRule="auto"/>
        <w:jc w:val="left"/>
      </w:pPr>
      <w:r>
        <w:rPr>
          <w:rFonts w:ascii="Times New Roman" w:hAnsi="Times New Roman"/>
          <w:b/>
          <w:sz w:val="24"/>
        </w:rPr>
        <w:t>4.2 Produtos</w:t>
      </w:r>
    </w:p>
    <w:p>
      <w:pPr>
        <w:spacing w:line="360" w:lineRule="auto" w:after="0" w:before="0"/>
        <w:ind w:firstLine="709"/>
      </w:pPr>
      <w:r>
        <w:rPr>
          <w:rFonts w:ascii="Times New Roman" w:hAnsi="Times New Roman"/>
          <w:sz w:val="24"/>
        </w:rPr>
        <w:t>O modelo de produto contém nome, descrição, preço, imagem e estoque. A página principal da loja consome a API de produtos e exibe os itens cadastrados em formato de vitrine. A página de detalhe apresenta descrição, imagem, preço, estoque e opção de compra simulada.</w:t>
      </w:r>
    </w:p>
    <w:p>
      <w:pPr>
        <w:pStyle w:val="Heading2"/>
        <w:spacing w:before="120" w:after="120" w:line="360" w:lineRule="auto"/>
        <w:jc w:val="left"/>
      </w:pPr>
      <w:r>
        <w:rPr>
          <w:rFonts w:ascii="Times New Roman" w:hAnsi="Times New Roman"/>
          <w:b/>
          <w:sz w:val="24"/>
        </w:rPr>
        <w:t>4.3 Funcionalidades identificadas</w:t>
      </w:r>
    </w:p>
    <w:p>
      <w:pPr>
        <w:spacing w:line="360" w:lineRule="auto" w:after="0"/>
        <w:ind w:left="709" w:hanging="227"/>
      </w:pPr>
      <w:r>
        <w:rPr>
          <w:rFonts w:ascii="Times New Roman" w:hAnsi="Times New Roman"/>
          <w:sz w:val="24"/>
        </w:rPr>
        <w:t>• Página inicial com identificação da disciplina e integrantes do grupo.</w:t>
      </w:r>
    </w:p>
    <w:p>
      <w:pPr>
        <w:spacing w:line="360" w:lineRule="auto" w:after="0"/>
        <w:ind w:left="709" w:hanging="227"/>
      </w:pPr>
      <w:r>
        <w:rPr>
          <w:rFonts w:ascii="Times New Roman" w:hAnsi="Times New Roman"/>
          <w:sz w:val="24"/>
        </w:rPr>
        <w:t>• Página Home com listagem dos produtos vindos da API.</w:t>
      </w:r>
    </w:p>
    <w:p>
      <w:pPr>
        <w:spacing w:line="360" w:lineRule="auto" w:after="0"/>
        <w:ind w:left="709" w:hanging="227"/>
      </w:pPr>
      <w:r>
        <w:rPr>
          <w:rFonts w:ascii="Times New Roman" w:hAnsi="Times New Roman"/>
          <w:sz w:val="24"/>
        </w:rPr>
        <w:t>• Cadastro de usuário com validação de senha e confirmação.</w:t>
      </w:r>
    </w:p>
    <w:p>
      <w:pPr>
        <w:spacing w:line="360" w:lineRule="auto" w:after="0"/>
        <w:ind w:left="709" w:hanging="227"/>
      </w:pPr>
      <w:r>
        <w:rPr>
          <w:rFonts w:ascii="Times New Roman" w:hAnsi="Times New Roman"/>
          <w:sz w:val="24"/>
        </w:rPr>
        <w:t>• Login com autenticação por e-mail e senha.</w:t>
      </w:r>
    </w:p>
    <w:p>
      <w:pPr>
        <w:spacing w:line="360" w:lineRule="auto" w:after="0"/>
        <w:ind w:left="709" w:hanging="227"/>
      </w:pPr>
      <w:r>
        <w:rPr>
          <w:rFonts w:ascii="Times New Roman" w:hAnsi="Times New Roman"/>
          <w:sz w:val="24"/>
        </w:rPr>
        <w:t>• Armazenamento do usuário logado em sessionStorage.</w:t>
      </w:r>
    </w:p>
    <w:p>
      <w:pPr>
        <w:spacing w:line="360" w:lineRule="auto" w:after="0"/>
        <w:ind w:left="709" w:hanging="227"/>
      </w:pPr>
      <w:r>
        <w:rPr>
          <w:rFonts w:ascii="Times New Roman" w:hAnsi="Times New Roman"/>
          <w:sz w:val="24"/>
        </w:rPr>
        <w:t>• Perfil do usuário com consulta e atualização de dados.</w:t>
      </w:r>
    </w:p>
    <w:p>
      <w:pPr>
        <w:spacing w:line="360" w:lineRule="auto" w:after="0"/>
        <w:ind w:left="709" w:hanging="227"/>
      </w:pPr>
      <w:r>
        <w:rPr>
          <w:rFonts w:ascii="Times New Roman" w:hAnsi="Times New Roman"/>
          <w:sz w:val="24"/>
        </w:rPr>
        <w:t>• Detalhe de produto com estoque e compra simulada.</w:t>
      </w:r>
    </w:p>
    <w:p>
      <w:pPr>
        <w:spacing w:line="360" w:lineRule="auto" w:after="0"/>
        <w:ind w:left="709" w:hanging="227"/>
      </w:pPr>
      <w:r>
        <w:rPr>
          <w:rFonts w:ascii="Times New Roman" w:hAnsi="Times New Roman"/>
          <w:sz w:val="24"/>
        </w:rPr>
        <w:t>• Painel administrativo para criar, listar, editar e deletar produtos.</w:t>
      </w:r>
    </w:p>
    <w:p>
      <w:pPr>
        <w:spacing w:line="360" w:lineRule="auto" w:after="0"/>
        <w:ind w:left="709" w:hanging="227"/>
      </w:pPr>
      <w:r>
        <w:rPr>
          <w:rFonts w:ascii="Times New Roman" w:hAnsi="Times New Roman"/>
          <w:sz w:val="24"/>
        </w:rPr>
        <w:t>• Painel administrativo para listar e excluir usuários.</w:t>
      </w:r>
    </w:p>
    <w:p>
      <w:pPr>
        <w:pStyle w:val="Heading1"/>
        <w:spacing w:before="240" w:after="120" w:line="360" w:lineRule="auto"/>
        <w:jc w:val="left"/>
      </w:pPr>
      <w:r>
        <w:rPr>
          <w:rFonts w:ascii="Times New Roman" w:hAnsi="Times New Roman"/>
          <w:b/>
          <w:sz w:val="24"/>
        </w:rPr>
        <w:t>5 TECNOLOGIAS UTILIZADAS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Camada</w:t>
            </w:r>
          </w:p>
        </w:tc>
        <w:tc>
          <w:tcPr>
            <w:tcW w:type="dxa" w:w="3024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Tecnologias</w:t>
            </w:r>
          </w:p>
        </w:tc>
        <w:tc>
          <w:tcPr>
            <w:tcW w:type="dxa" w:w="3024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Função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Frontend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React, Vite, React Router DOM, Lucide React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Interface, rotas e componentes visuais.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Backend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Node.js, Express, CORS, dotenv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Servidor HTTP e API REST.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Banco de dados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MongoDB Atlas, Mongoose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Persistência em nuvem e modelagem dos dados.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Segurança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bcryptjs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Hash de senha no cadastro e validação no login.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Comunicação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fetch API, JSON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Integração entre frontend e backend.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DevOps proposto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Git/GitHub, CI, build, deploy, logs e monitoramento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Fluxo lógico de automação e melhoria contínua.</w:t>
            </w:r>
          </w:p>
        </w:tc>
      </w:tr>
    </w:tbl>
    <w:p/>
    <w:p>
      <w:pPr>
        <w:pStyle w:val="Heading1"/>
        <w:spacing w:before="240" w:after="120" w:line="360" w:lineRule="auto"/>
        <w:jc w:val="left"/>
      </w:pPr>
      <w:r>
        <w:rPr>
          <w:rFonts w:ascii="Times New Roman" w:hAnsi="Times New Roman"/>
          <w:b/>
          <w:sz w:val="24"/>
        </w:rPr>
        <w:t>6 ARQUITETURA DO SISTEMA</w:t>
      </w:r>
    </w:p>
    <w:p>
      <w:pPr>
        <w:spacing w:line="360" w:lineRule="auto" w:after="0" w:before="0"/>
        <w:ind w:firstLine="709"/>
      </w:pPr>
      <w:r>
        <w:rPr>
          <w:rFonts w:ascii="Times New Roman" w:hAnsi="Times New Roman"/>
          <w:sz w:val="24"/>
        </w:rPr>
        <w:t>A aplicação segue uma arquitetura em camadas. O usuário interage com o frontend React, que executa rotas e páginas no navegador. O frontend consome a API REST hospedada no backend Node.js/Express. O backend concentra as regras de acesso aos dados, valida entradas, aplica hash de senha e se comunica com o MongoDB Atlas por meio do Mongoose.</w:t>
      </w:r>
    </w:p>
    <w:p>
      <w:r>
        <w:drawing>
          <wp:inline xmlns:a="http://schemas.openxmlformats.org/drawingml/2006/main" xmlns:pic="http://schemas.openxmlformats.org/drawingml/2006/picture">
            <wp:extent cx="5580000" cy="3138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tura_mern_p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40" w:lineRule="auto"/>
        <w:jc w:val="center"/>
      </w:pPr>
      <w:r>
        <w:rPr>
          <w:rFonts w:ascii="Times New Roman" w:hAnsi="Times New Roman"/>
          <w:i/>
          <w:sz w:val="20"/>
        </w:rPr>
        <w:t>Figura 1 - Diagrama de arquitetura do sistema MERN.</w:t>
      </w:r>
    </w:p>
    <w:p>
      <w:pPr>
        <w:pStyle w:val="Heading2"/>
        <w:spacing w:before="120" w:after="120" w:line="360" w:lineRule="auto"/>
        <w:jc w:val="left"/>
      </w:pPr>
      <w:r>
        <w:rPr>
          <w:rFonts w:ascii="Times New Roman" w:hAnsi="Times New Roman"/>
          <w:b/>
          <w:sz w:val="24"/>
        </w:rPr>
        <w:t>6.1 Fluxo de comunicação</w:t>
      </w:r>
    </w:p>
    <w:p>
      <w:pPr>
        <w:spacing w:line="360" w:lineRule="auto" w:after="0"/>
        <w:ind w:left="709" w:hanging="227"/>
      </w:pPr>
      <w:r>
        <w:rPr>
          <w:rFonts w:ascii="Times New Roman" w:hAnsi="Times New Roman"/>
          <w:sz w:val="24"/>
        </w:rPr>
        <w:t>• O usuário acessa o frontend pelo navegador.</w:t>
      </w:r>
    </w:p>
    <w:p>
      <w:pPr>
        <w:spacing w:line="360" w:lineRule="auto" w:after="0"/>
        <w:ind w:left="709" w:hanging="227"/>
      </w:pPr>
      <w:r>
        <w:rPr>
          <w:rFonts w:ascii="Times New Roman" w:hAnsi="Times New Roman"/>
          <w:sz w:val="24"/>
        </w:rPr>
        <w:t>• O React Router define qual página será exibida.</w:t>
      </w:r>
    </w:p>
    <w:p>
      <w:pPr>
        <w:spacing w:line="360" w:lineRule="auto" w:after="0"/>
        <w:ind w:left="709" w:hanging="227"/>
      </w:pPr>
      <w:r>
        <w:rPr>
          <w:rFonts w:ascii="Times New Roman" w:hAnsi="Times New Roman"/>
          <w:sz w:val="24"/>
        </w:rPr>
        <w:t>• As páginas chamam o arquivo services/api.js para consumir endpoints REST.</w:t>
      </w:r>
    </w:p>
    <w:p>
      <w:pPr>
        <w:spacing w:line="360" w:lineRule="auto" w:after="0"/>
        <w:ind w:left="709" w:hanging="227"/>
      </w:pPr>
      <w:r>
        <w:rPr>
          <w:rFonts w:ascii="Times New Roman" w:hAnsi="Times New Roman"/>
          <w:sz w:val="24"/>
        </w:rPr>
        <w:t>• O backend Express recebe a requisição, valida os dados e executa operações nos modelos Mongoose.</w:t>
      </w:r>
    </w:p>
    <w:p>
      <w:pPr>
        <w:spacing w:line="360" w:lineRule="auto" w:after="0"/>
        <w:ind w:left="709" w:hanging="227"/>
      </w:pPr>
      <w:r>
        <w:rPr>
          <w:rFonts w:ascii="Times New Roman" w:hAnsi="Times New Roman"/>
          <w:sz w:val="24"/>
        </w:rPr>
        <w:t>• O MongoDB Atlas armazena usuários e produtos.</w:t>
      </w:r>
    </w:p>
    <w:p>
      <w:pPr>
        <w:spacing w:line="360" w:lineRule="auto" w:after="0"/>
        <w:ind w:left="709" w:hanging="227"/>
      </w:pPr>
      <w:r>
        <w:rPr>
          <w:rFonts w:ascii="Times New Roman" w:hAnsi="Times New Roman"/>
          <w:sz w:val="24"/>
        </w:rPr>
        <w:t>• A resposta retorna ao frontend em JSON para atualização da interface.</w:t>
      </w:r>
    </w:p>
    <w:p>
      <w:pPr>
        <w:pStyle w:val="Heading1"/>
        <w:spacing w:before="240" w:after="120" w:line="360" w:lineRule="auto"/>
        <w:jc w:val="left"/>
      </w:pPr>
      <w:r>
        <w:rPr>
          <w:rFonts w:ascii="Times New Roman" w:hAnsi="Times New Roman"/>
          <w:b/>
          <w:sz w:val="24"/>
        </w:rPr>
        <w:t>7 BANCO DE DADOS</w:t>
      </w:r>
    </w:p>
    <w:p>
      <w:pPr>
        <w:spacing w:line="360" w:lineRule="auto" w:after="0" w:before="0"/>
        <w:ind w:firstLine="709"/>
      </w:pPr>
      <w:r>
        <w:rPr>
          <w:rFonts w:ascii="Times New Roman" w:hAnsi="Times New Roman"/>
          <w:sz w:val="24"/>
        </w:rPr>
        <w:t>O banco de dados utilizado é o MongoDB Atlas. A conexão é realizada no arquivo server.js por meio da variável de ambiente MONGO_URI. O projeto contém dois modelos principais: Usuario e Produto.</w:t>
      </w:r>
    </w:p>
    <w:p>
      <w:pPr>
        <w:pStyle w:val="Heading2"/>
        <w:spacing w:before="120" w:after="120" w:line="360" w:lineRule="auto"/>
        <w:jc w:val="left"/>
      </w:pPr>
      <w:r>
        <w:rPr>
          <w:rFonts w:ascii="Times New Roman" w:hAnsi="Times New Roman"/>
          <w:b/>
          <w:sz w:val="24"/>
        </w:rPr>
        <w:t>7.1 Modelo Usuario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Campo</w:t>
            </w:r>
          </w:p>
        </w:tc>
        <w:tc>
          <w:tcPr>
            <w:tcW w:type="dxa" w:w="3024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Tipo</w:t>
            </w:r>
          </w:p>
        </w:tc>
        <w:tc>
          <w:tcPr>
            <w:tcW w:type="dxa" w:w="3024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Regra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nome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String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Obrigatório, com trim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usuario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String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Obrigatório, único, lowercase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email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String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Obrigatório, único, lowercase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senha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String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Obrigatório, mínimo de 6 caracteres e armazenado com hash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endereco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String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Opcional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telefone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String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Opcional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cep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String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Opcional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role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String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comum ou admin, padrão comum</w:t>
            </w:r>
          </w:p>
        </w:tc>
      </w:tr>
    </w:tbl>
    <w:p/>
    <w:p>
      <w:pPr>
        <w:pStyle w:val="Heading2"/>
        <w:spacing w:before="120" w:after="120" w:line="360" w:lineRule="auto"/>
        <w:jc w:val="left"/>
      </w:pPr>
      <w:r>
        <w:rPr>
          <w:rFonts w:ascii="Times New Roman" w:hAnsi="Times New Roman"/>
          <w:b/>
          <w:sz w:val="24"/>
        </w:rPr>
        <w:t>7.2 Modelo Produto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Campo</w:t>
            </w:r>
          </w:p>
        </w:tc>
        <w:tc>
          <w:tcPr>
            <w:tcW w:type="dxa" w:w="3024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Tipo</w:t>
            </w:r>
          </w:p>
        </w:tc>
        <w:tc>
          <w:tcPr>
            <w:tcW w:type="dxa" w:w="3024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Regra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nome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String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Obrigatório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descricao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String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Valor padrão quando vazio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preco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Number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Obrigatório, mínimo 0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imagem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String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URL da imagem, com padrão placeholder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estoque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Number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Padrão 0, mínimo 0</w:t>
            </w:r>
          </w:p>
        </w:tc>
      </w:tr>
    </w:tbl>
    <w:p/>
    <w:p>
      <w:pPr>
        <w:pStyle w:val="Heading1"/>
        <w:spacing w:before="240" w:after="120" w:line="360" w:lineRule="auto"/>
        <w:jc w:val="left"/>
      </w:pPr>
      <w:r>
        <w:rPr>
          <w:rFonts w:ascii="Times New Roman" w:hAnsi="Times New Roman"/>
          <w:b/>
          <w:sz w:val="24"/>
        </w:rPr>
        <w:t>8 ROTAS E ENDPOINTS DA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Método</w:t>
            </w:r>
          </w:p>
        </w:tc>
        <w:tc>
          <w:tcPr>
            <w:tcW w:type="dxa" w:w="3024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Endpoint</w:t>
            </w:r>
          </w:p>
        </w:tc>
        <w:tc>
          <w:tcPr>
            <w:tcW w:type="dxa" w:w="3024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Descrição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GET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/api/produtos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Lista todos os produtos cadastrados.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GET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/api/produtos/:id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Busca o detalhe de um produto pelo ID.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POST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/api/produtos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Cria um novo produto.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PUT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/api/produtos/:id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Atualiza um produto existente.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DELETE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/api/produtos/:id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Remove um produto.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POST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/api/usuarios/cadastro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Cadastra um novo usuário.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POST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/api/usuarios/login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Autentica um usuário.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GET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/api/usuarios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Lista todos os usuários sem exibir senha.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GET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/api/usuarios/:id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Busca usuário por ID sem exibir senha.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PUT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/api/usuarios/:id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Atualiza dados de perfil.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DELETE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/api/usuarios/:id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Remove usuário.</w:t>
            </w:r>
          </w:p>
        </w:tc>
      </w:tr>
    </w:tbl>
    <w:p/>
    <w:p>
      <w:pPr>
        <w:pStyle w:val="Heading1"/>
        <w:spacing w:before="240" w:after="120" w:line="360" w:lineRule="auto"/>
        <w:jc w:val="left"/>
      </w:pPr>
      <w:r>
        <w:rPr>
          <w:rFonts w:ascii="Times New Roman" w:hAnsi="Times New Roman"/>
          <w:b/>
          <w:sz w:val="24"/>
        </w:rPr>
        <w:t>9 INTERFACE E TELAS DO SISTEMA</w:t>
      </w:r>
    </w:p>
    <w:p>
      <w:pPr>
        <w:spacing w:line="360" w:lineRule="auto" w:after="0" w:before="0"/>
        <w:ind w:firstLine="709"/>
      </w:pPr>
      <w:r>
        <w:rPr>
          <w:rFonts w:ascii="Times New Roman" w:hAnsi="Times New Roman"/>
          <w:sz w:val="24"/>
        </w:rPr>
        <w:t>A interface foi construída com componentes React e rotas gerenciadas pelo React Router. A estrutura principal está em App.jsx, que organiza as rotas de página inicial, home da loja, login, cadastro, perfil, detalhe do produto e painel administrativo.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Tela</w:t>
            </w:r>
          </w:p>
        </w:tc>
        <w:tc>
          <w:tcPr>
            <w:tcW w:type="dxa" w:w="4535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Função</w:t>
            </w:r>
          </w:p>
        </w:tc>
      </w:tr>
      <w:tr>
        <w:tc>
          <w:tcPr>
            <w:tcW w:type="dxa" w:w="453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Página Inicial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Apresenta a matéria PAM, atividade do bimestre e integrantes do grupo.</w:t>
            </w:r>
          </w:p>
        </w:tc>
      </w:tr>
      <w:tr>
        <w:tc>
          <w:tcPr>
            <w:tcW w:type="dxa" w:w="453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Home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Exibe os produtos cadastrados no banco em formato de vitrine.</w:t>
            </w:r>
          </w:p>
        </w:tc>
      </w:tr>
      <w:tr>
        <w:tc>
          <w:tcPr>
            <w:tcW w:type="dxa" w:w="453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Cadastro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Permite criar uma conta com nome, usuário, endereço, CEP, telefone, e-mail e senha.</w:t>
            </w:r>
          </w:p>
        </w:tc>
      </w:tr>
      <w:tr>
        <w:tc>
          <w:tcPr>
            <w:tcW w:type="dxa" w:w="453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Login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Permite autenticação por e-mail e senha e salva o usuário na sessão.</w:t>
            </w:r>
          </w:p>
        </w:tc>
      </w:tr>
      <w:tr>
        <w:tc>
          <w:tcPr>
            <w:tcW w:type="dxa" w:w="453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Perfil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Permite visualizar e atualizar dados do usuário logado.</w:t>
            </w:r>
          </w:p>
        </w:tc>
      </w:tr>
      <w:tr>
        <w:tc>
          <w:tcPr>
            <w:tcW w:type="dxa" w:w="453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Detalhe do Produto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Apresenta informações de um produto e botão de compra simulada.</w:t>
            </w:r>
          </w:p>
        </w:tc>
      </w:tr>
      <w:tr>
        <w:tc>
          <w:tcPr>
            <w:tcW w:type="dxa" w:w="453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Painel ADM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Permite gerenciar produtos e usuários.</w:t>
            </w:r>
          </w:p>
        </w:tc>
      </w:tr>
    </w:tbl>
    <w:p/>
    <w:p>
      <w:pPr>
        <w:pStyle w:val="Heading1"/>
        <w:spacing w:before="240" w:after="120" w:line="360" w:lineRule="auto"/>
        <w:jc w:val="left"/>
      </w:pPr>
      <w:r>
        <w:rPr>
          <w:rFonts w:ascii="Times New Roman" w:hAnsi="Times New Roman"/>
          <w:b/>
          <w:sz w:val="24"/>
        </w:rPr>
        <w:t>10 TESTES E VALIDAÇÃO</w:t>
      </w:r>
    </w:p>
    <w:p>
      <w:pPr>
        <w:spacing w:line="360" w:lineRule="auto" w:after="0" w:before="0"/>
        <w:ind w:firstLine="709"/>
      </w:pPr>
      <w:r>
        <w:rPr>
          <w:rFonts w:ascii="Times New Roman" w:hAnsi="Times New Roman"/>
          <w:sz w:val="24"/>
        </w:rPr>
        <w:t>A atividade solicita que o processo de DevOps envolva teste e monitoração. O ZIP enviado não possui arquivos de testes automatizados configurados, como Jest, Cypress, Selenium, Robot Framework ou scripts de integração. Portanto, foram definidos testes manuais e recomendações de automação para complementar a entrega.</w:t>
      </w:r>
    </w:p>
    <w:p>
      <w:pPr>
        <w:pStyle w:val="Heading2"/>
        <w:spacing w:before="120" w:after="120" w:line="360" w:lineRule="auto"/>
        <w:jc w:val="left"/>
      </w:pPr>
      <w:r>
        <w:rPr>
          <w:rFonts w:ascii="Times New Roman" w:hAnsi="Times New Roman"/>
          <w:b/>
          <w:sz w:val="24"/>
        </w:rPr>
        <w:t>10.1 Testes manuais sugeridos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Cenário</w:t>
            </w:r>
          </w:p>
        </w:tc>
        <w:tc>
          <w:tcPr>
            <w:tcW w:type="dxa" w:w="3024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Procedimento</w:t>
            </w:r>
          </w:p>
        </w:tc>
        <w:tc>
          <w:tcPr>
            <w:tcW w:type="dxa" w:w="3024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Resultado esperado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Cadastro válido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Preencher todos os campos e confirmar senha igual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Usuário cadastrado e redirecionamento para login.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Cadastro com senhas diferentes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Informar senha e confirmação diferentes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Sistema deve impedir cadastro.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Login válido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Entrar com usuário cadastrado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Sistema deve salvar sessão e abrir home.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Login inválido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Entrar com senha incorreta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Sistema deve exibir erro.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Listagem de produtos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Abrir home com backend rodando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Produtos do MongoDB devem aparecer.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CRUD de produto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Criar, editar e deletar produto no painel ADM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Produto deve refletir no banco e na loja.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Perfil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Atualizar dados do usuário logado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Dados devem ser salvos pela API.</w:t>
            </w:r>
          </w:p>
        </w:tc>
      </w:tr>
    </w:tbl>
    <w:p/>
    <w:p>
      <w:pPr>
        <w:pStyle w:val="Heading2"/>
        <w:spacing w:before="120" w:after="120" w:line="360" w:lineRule="auto"/>
        <w:jc w:val="left"/>
      </w:pPr>
      <w:r>
        <w:rPr>
          <w:rFonts w:ascii="Times New Roman" w:hAnsi="Times New Roman"/>
          <w:b/>
          <w:sz w:val="24"/>
        </w:rPr>
        <w:t>10.2 Testes automatizados recomendados</w:t>
      </w:r>
    </w:p>
    <w:p>
      <w:pPr>
        <w:spacing w:line="360" w:lineRule="auto" w:after="0"/>
        <w:ind w:left="709" w:hanging="227"/>
      </w:pPr>
      <w:r>
        <w:rPr>
          <w:rFonts w:ascii="Times New Roman" w:hAnsi="Times New Roman"/>
          <w:sz w:val="24"/>
        </w:rPr>
        <w:t>• Criar testes de API para validar cadastro, login e CRUD de produtos.</w:t>
      </w:r>
    </w:p>
    <w:p>
      <w:pPr>
        <w:spacing w:line="360" w:lineRule="auto" w:after="0"/>
        <w:ind w:left="709" w:hanging="227"/>
      </w:pPr>
      <w:r>
        <w:rPr>
          <w:rFonts w:ascii="Times New Roman" w:hAnsi="Times New Roman"/>
          <w:sz w:val="24"/>
        </w:rPr>
        <w:t>• Criar testes de interface para verificar navegação, formulários e painel administrativo.</w:t>
      </w:r>
    </w:p>
    <w:p>
      <w:pPr>
        <w:spacing w:line="360" w:lineRule="auto" w:after="0"/>
        <w:ind w:left="709" w:hanging="227"/>
      </w:pPr>
      <w:r>
        <w:rPr>
          <w:rFonts w:ascii="Times New Roman" w:hAnsi="Times New Roman"/>
          <w:sz w:val="24"/>
        </w:rPr>
        <w:t>• Adicionar script npm test no backend e no frontend.</w:t>
      </w:r>
    </w:p>
    <w:p>
      <w:pPr>
        <w:spacing w:line="360" w:lineRule="auto" w:after="0"/>
        <w:ind w:left="709" w:hanging="227"/>
      </w:pPr>
      <w:r>
        <w:rPr>
          <w:rFonts w:ascii="Times New Roman" w:hAnsi="Times New Roman"/>
          <w:sz w:val="24"/>
        </w:rPr>
        <w:t>• Incluir testes no pipeline de DevOps antes do deploy.</w:t>
      </w:r>
    </w:p>
    <w:p>
      <w:pPr>
        <w:spacing w:line="360" w:lineRule="auto" w:after="0"/>
        <w:ind w:left="709" w:hanging="227"/>
      </w:pPr>
      <w:r>
        <w:rPr>
          <w:rFonts w:ascii="Times New Roman" w:hAnsi="Times New Roman"/>
          <w:sz w:val="24"/>
        </w:rPr>
        <w:t>• Utilizar logs e monitoramento de disponibilidade para acompanhar falhas em tempo real.</w:t>
      </w:r>
    </w:p>
    <w:p>
      <w:pPr>
        <w:pStyle w:val="Heading1"/>
        <w:spacing w:before="240" w:after="120" w:line="360" w:lineRule="auto"/>
        <w:jc w:val="left"/>
      </w:pPr>
      <w:r>
        <w:rPr>
          <w:rFonts w:ascii="Times New Roman" w:hAnsi="Times New Roman"/>
          <w:b/>
          <w:sz w:val="24"/>
        </w:rPr>
        <w:t>11 FLUXOGRAMA LÓGICO DE DEVOPS</w:t>
      </w:r>
    </w:p>
    <w:p>
      <w:pPr>
        <w:spacing w:line="360" w:lineRule="auto" w:after="0" w:before="0"/>
        <w:ind w:firstLine="709"/>
      </w:pPr>
      <w:r>
        <w:rPr>
          <w:rFonts w:ascii="Times New Roman" w:hAnsi="Times New Roman"/>
          <w:sz w:val="24"/>
        </w:rPr>
        <w:t>O fluxo de DevOps proposto representa como a fábrica de software poderia automatizar o ciclo de desenvolvimento, teste, entrega e monitoramento do e-commerce. O objetivo é garantir clareza, padronização, eficiência e automação no processo, conforme orientado na atividade.</w:t>
      </w:r>
    </w:p>
    <w:p>
      <w:r>
        <w:drawing>
          <wp:inline xmlns:a="http://schemas.openxmlformats.org/drawingml/2006/main" xmlns:pic="http://schemas.openxmlformats.org/drawingml/2006/picture">
            <wp:extent cx="5580000" cy="36105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xograma_devops_p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10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40" w:lineRule="auto"/>
        <w:jc w:val="center"/>
      </w:pPr>
      <w:r>
        <w:rPr>
          <w:rFonts w:ascii="Times New Roman" w:hAnsi="Times New Roman"/>
          <w:i/>
          <w:sz w:val="20"/>
        </w:rPr>
        <w:t>Figura 2 - Fluxograma lógico de DevOps para o e-commerce PAM.</w:t>
      </w:r>
    </w:p>
    <w:p>
      <w:pPr>
        <w:pStyle w:val="Heading2"/>
        <w:spacing w:before="120" w:after="120" w:line="360" w:lineRule="auto"/>
        <w:jc w:val="left"/>
      </w:pPr>
      <w:r>
        <w:rPr>
          <w:rFonts w:ascii="Times New Roman" w:hAnsi="Times New Roman"/>
          <w:b/>
          <w:sz w:val="24"/>
        </w:rPr>
        <w:t>11.1 Descrição do processo de DevOps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Etapa</w:t>
            </w:r>
          </w:p>
        </w:tc>
        <w:tc>
          <w:tcPr>
            <w:tcW w:type="dxa" w:w="3024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Nome</w:t>
            </w:r>
          </w:p>
        </w:tc>
        <w:tc>
          <w:tcPr>
            <w:tcW w:type="dxa" w:w="3024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Descrição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Demanda e planejamento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A equipe define requisitos, funcionalidades e divisão de tarefas.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Codificação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Desenvolvimento das telas, API e modelos de dados.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Versionamento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Envio das alterações para o repositório Git/GitHub.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Integração contínua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Execução automática de instalação, lint, testes e build.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Testes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Verificação de rotas, login, cadastro, CRUD e integração com banco.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Deploy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Publicação do backend, frontend e configuração do MongoDB Atlas.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7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Monitoramento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Acompanhamento de logs, status da API, erros e disponibilidade.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8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Feedback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Correção de problemas e melhoria contínua.</w:t>
            </w:r>
          </w:p>
        </w:tc>
      </w:tr>
    </w:tbl>
    <w:p/>
    <w:p>
      <w:pPr>
        <w:pStyle w:val="Heading2"/>
        <w:spacing w:before="120" w:after="120" w:line="360" w:lineRule="auto"/>
        <w:jc w:val="left"/>
      </w:pPr>
      <w:r>
        <w:rPr>
          <w:rFonts w:ascii="Times New Roman" w:hAnsi="Times New Roman"/>
          <w:b/>
          <w:sz w:val="24"/>
        </w:rPr>
        <w:t>11.2 Ferramentas sugeridas</w:t>
      </w:r>
    </w:p>
    <w:p>
      <w:pPr>
        <w:spacing w:line="360" w:lineRule="auto" w:after="0" w:before="0"/>
        <w:ind w:firstLine="709"/>
      </w:pPr>
      <w:r>
        <w:rPr>
          <w:rFonts w:ascii="Times New Roman" w:hAnsi="Times New Roman"/>
          <w:sz w:val="24"/>
        </w:rPr>
        <w:t>Para desenhar o fluxograma podem ser utilizados Draw.io, Miro, Lucidchart, Canva, OpenOffice Draw ou SmartArt do Word. Para automação e testes, podem ser utilizados GitHub Actions, Robot Framework, Selenium IDE, Power Automate ou outras ferramentas equivalentes, de acordo com a infraestrutura escolhida pela equipe.</w:t>
      </w:r>
    </w:p>
    <w:p>
      <w:pPr>
        <w:pStyle w:val="Heading1"/>
        <w:spacing w:before="240" w:after="120" w:line="360" w:lineRule="auto"/>
        <w:jc w:val="left"/>
      </w:pPr>
      <w:r>
        <w:rPr>
          <w:rFonts w:ascii="Times New Roman" w:hAnsi="Times New Roman"/>
          <w:b/>
          <w:sz w:val="24"/>
        </w:rPr>
        <w:t>12 COMO EXECUTAR O PROJETO</w:t>
      </w:r>
    </w:p>
    <w:p>
      <w:pPr>
        <w:pStyle w:val="Heading2"/>
        <w:spacing w:before="120" w:after="120" w:line="360" w:lineRule="auto"/>
        <w:jc w:val="left"/>
      </w:pPr>
      <w:r>
        <w:rPr>
          <w:rFonts w:ascii="Times New Roman" w:hAnsi="Times New Roman"/>
          <w:b/>
          <w:sz w:val="24"/>
        </w:rPr>
        <w:t>12.1 Backend</w:t>
      </w:r>
    </w:p>
    <w:p>
      <w:pPr>
        <w:spacing w:line="360" w:lineRule="auto" w:after="0"/>
        <w:ind w:left="709" w:hanging="227"/>
      </w:pPr>
      <w:r>
        <w:rPr>
          <w:rFonts w:ascii="Times New Roman" w:hAnsi="Times New Roman"/>
          <w:sz w:val="24"/>
        </w:rPr>
        <w:t>• Acessar a pasta backend.</w:t>
      </w:r>
    </w:p>
    <w:p>
      <w:pPr>
        <w:spacing w:line="360" w:lineRule="auto" w:after="0"/>
        <w:ind w:left="709" w:hanging="227"/>
      </w:pPr>
      <w:r>
        <w:rPr>
          <w:rFonts w:ascii="Times New Roman" w:hAnsi="Times New Roman"/>
          <w:sz w:val="24"/>
        </w:rPr>
        <w:t>• Executar npm install caso as dependências não estejam instaladas.</w:t>
      </w:r>
    </w:p>
    <w:p>
      <w:pPr>
        <w:spacing w:line="360" w:lineRule="auto" w:after="0"/>
        <w:ind w:left="709" w:hanging="227"/>
      </w:pPr>
      <w:r>
        <w:rPr>
          <w:rFonts w:ascii="Times New Roman" w:hAnsi="Times New Roman"/>
          <w:sz w:val="24"/>
        </w:rPr>
        <w:t>• Criar ou conferir o arquivo .env com MONGO_URI e PORT.</w:t>
      </w:r>
    </w:p>
    <w:p>
      <w:pPr>
        <w:spacing w:line="360" w:lineRule="auto" w:after="0"/>
        <w:ind w:left="709" w:hanging="227"/>
      </w:pPr>
      <w:r>
        <w:rPr>
          <w:rFonts w:ascii="Times New Roman" w:hAnsi="Times New Roman"/>
          <w:sz w:val="24"/>
        </w:rPr>
        <w:t>• Executar npm start.</w:t>
      </w:r>
    </w:p>
    <w:p>
      <w:pPr>
        <w:spacing w:line="360" w:lineRule="auto" w:after="0"/>
        <w:ind w:left="709" w:hanging="227"/>
      </w:pPr>
      <w:r>
        <w:rPr>
          <w:rFonts w:ascii="Times New Roman" w:hAnsi="Times New Roman"/>
          <w:sz w:val="24"/>
        </w:rPr>
        <w:t>• Verificar a mensagem de conexão ao MongoDB Atlas e o servidor em http://localhost:5000.</w:t>
      </w:r>
    </w:p>
    <w:p>
      <w:pPr>
        <w:pStyle w:val="Heading2"/>
        <w:spacing w:before="120" w:after="120" w:line="360" w:lineRule="auto"/>
        <w:jc w:val="left"/>
      </w:pPr>
      <w:r>
        <w:rPr>
          <w:rFonts w:ascii="Times New Roman" w:hAnsi="Times New Roman"/>
          <w:b/>
          <w:sz w:val="24"/>
        </w:rPr>
        <w:t>12.2 Frontend</w:t>
      </w:r>
    </w:p>
    <w:p>
      <w:pPr>
        <w:spacing w:line="360" w:lineRule="auto" w:after="0"/>
        <w:ind w:left="709" w:hanging="227"/>
      </w:pPr>
      <w:r>
        <w:rPr>
          <w:rFonts w:ascii="Times New Roman" w:hAnsi="Times New Roman"/>
          <w:sz w:val="24"/>
        </w:rPr>
        <w:t>• Acessar a pasta frontend.</w:t>
      </w:r>
    </w:p>
    <w:p>
      <w:pPr>
        <w:spacing w:line="360" w:lineRule="auto" w:after="0"/>
        <w:ind w:left="709" w:hanging="227"/>
      </w:pPr>
      <w:r>
        <w:rPr>
          <w:rFonts w:ascii="Times New Roman" w:hAnsi="Times New Roman"/>
          <w:sz w:val="24"/>
        </w:rPr>
        <w:t>• Executar npm install caso as dependências não estejam instaladas.</w:t>
      </w:r>
    </w:p>
    <w:p>
      <w:pPr>
        <w:spacing w:line="360" w:lineRule="auto" w:after="0"/>
        <w:ind w:left="709" w:hanging="227"/>
      </w:pPr>
      <w:r>
        <w:rPr>
          <w:rFonts w:ascii="Times New Roman" w:hAnsi="Times New Roman"/>
          <w:sz w:val="24"/>
        </w:rPr>
        <w:t>• Executar npm run dev.</w:t>
      </w:r>
    </w:p>
    <w:p>
      <w:pPr>
        <w:spacing w:line="360" w:lineRule="auto" w:after="0"/>
        <w:ind w:left="709" w:hanging="227"/>
      </w:pPr>
      <w:r>
        <w:rPr>
          <w:rFonts w:ascii="Times New Roman" w:hAnsi="Times New Roman"/>
          <w:sz w:val="24"/>
        </w:rPr>
        <w:t>• Abrir o endereço exibido pelo Vite, geralmente http://localhost:5173.</w:t>
      </w:r>
    </w:p>
    <w:p>
      <w:pPr>
        <w:spacing w:line="360" w:lineRule="auto" w:after="0"/>
        <w:ind w:left="709" w:hanging="227"/>
      </w:pPr>
      <w:r>
        <w:rPr>
          <w:rFonts w:ascii="Times New Roman" w:hAnsi="Times New Roman"/>
          <w:sz w:val="24"/>
        </w:rPr>
        <w:t>• Testar cadastro, login, home da loja e painel administrativo.</w:t>
      </w:r>
    </w:p>
    <w:p>
      <w:pPr>
        <w:pStyle w:val="Heading2"/>
        <w:spacing w:before="120" w:after="120" w:line="360" w:lineRule="auto"/>
        <w:jc w:val="left"/>
      </w:pPr>
      <w:r>
        <w:rPr>
          <w:rFonts w:ascii="Times New Roman" w:hAnsi="Times New Roman"/>
          <w:b/>
          <w:sz w:val="24"/>
        </w:rPr>
        <w:t>12.3 Observação de segurança</w:t>
      </w:r>
    </w:p>
    <w:p>
      <w:pPr>
        <w:spacing w:line="360" w:lineRule="auto" w:after="0" w:before="0"/>
        <w:ind w:firstLine="709"/>
      </w:pPr>
      <w:r>
        <w:rPr>
          <w:rFonts w:ascii="Times New Roman" w:hAnsi="Times New Roman"/>
          <w:sz w:val="24"/>
        </w:rPr>
        <w:t>O arquivo .env real não deve ser anexado em documentação nem enviado para repositórios públicos, pois pode conter credenciais do MongoDB Atlas. O ideal é manter apenas um arquivo .env.example com nomes de variáveis e valores fictícios.</w:t>
      </w:r>
    </w:p>
    <w:p>
      <w:pPr>
        <w:pStyle w:val="Heading1"/>
        <w:spacing w:before="240" w:after="120" w:line="360" w:lineRule="auto"/>
        <w:jc w:val="left"/>
      </w:pPr>
      <w:r>
        <w:rPr>
          <w:rFonts w:ascii="Times New Roman" w:hAnsi="Times New Roman"/>
          <w:b/>
          <w:sz w:val="24"/>
        </w:rPr>
        <w:t>13 ANÁLISE FINAL: O QUE FALTA OU PODE MELHORAR</w:t>
      </w:r>
    </w:p>
    <w:p>
      <w:pPr>
        <w:spacing w:line="360" w:lineRule="auto" w:after="0" w:before="0"/>
        <w:ind w:firstLine="709"/>
      </w:pPr>
      <w:r>
        <w:rPr>
          <w:rFonts w:ascii="Times New Roman" w:hAnsi="Times New Roman"/>
          <w:sz w:val="24"/>
        </w:rPr>
        <w:t>A análise do projeto mostra que a base principal do e-commerce foi desenvolvida e que a documentação técnica e o fluxograma de DevOps foram preparados neste documento. Mesmo assim, há pontos que podem ser ajustados para aumentar a qualidade da entrega e reduzir riscos de erro na apresentação.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Ponto verificado</w:t>
            </w:r>
          </w:p>
        </w:tc>
        <w:tc>
          <w:tcPr>
            <w:tcW w:type="dxa" w:w="3024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Situação</w:t>
            </w:r>
          </w:p>
        </w:tc>
        <w:tc>
          <w:tcPr>
            <w:tcW w:type="dxa" w:w="3024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Recomendação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Fluxograma de DevOps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Atendido no documento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Se o professor pedir arquivo separado, exportar também em PNG/PDF pelo Draw.io, Canva ou Word.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Testes automatizados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Falta no código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Adicionar scripts e ferramentas de teste automatizado se houver tempo.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Monitoramento real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Falta no código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Inserir logs estruturados, rota de health check mais completa e ferramenta de monitoramento.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Pipeline CI/CD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Falta no código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Criar workflow no GitHub Actions para instalar, testar e fazer build.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Proteção do painel ADM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Falta parcialmente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As rotas administrativas não possuem middleware de autenticação/autorização.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Carrinho e pedido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Parcial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O carrinho mostra contador fixo e a compra é simulada por alert, sem pedido salvo no banco.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Importações com diferença de maiúsculas/minúsculas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Precisa revisar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App.jsx importa alguns arquivos em caixa baixa; em Linux/hospedagem pode falhar.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Arquivo .env no ZIP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Precisa remover antes de publicar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Não divulgar credenciais; usar .env.example.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Projeto mobile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Atenção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A disciplina é PAM, porém a atividade e o ZIP estão como MERN Web. Se for exigido app mobile, adaptar para React Native/Expo ou justificar como aplicação web responsiva.</w:t>
            </w:r>
          </w:p>
        </w:tc>
      </w:tr>
    </w:tbl>
    <w:p/>
    <w:p>
      <w:pPr>
        <w:spacing w:line="360" w:lineRule="auto" w:after="0" w:before="0"/>
        <w:ind w:firstLine="709"/>
      </w:pPr>
      <w:r>
        <w:rPr>
          <w:rFonts w:ascii="Times New Roman" w:hAnsi="Times New Roman"/>
          <w:sz w:val="24"/>
        </w:rPr>
        <w:t>Conclusão: o trabalho atende ao núcleo da atividade, pois apresenta um software de e-commerce em MERN, documentação técnica e fluxograma lógico de DevOps. Para uma entrega mais completa, recomenda-se corrigir as importações sensíveis a maiúsculas/minúsculas, retirar credenciais do ZIP, criar um repositório no GitHub, adicionar testes automatizados simples e configurar um pipeline básico de CI/CD.</w:t>
      </w:r>
    </w:p>
    <w:p>
      <w:pPr>
        <w:pStyle w:val="Heading1"/>
        <w:spacing w:before="240" w:after="120" w:line="360" w:lineRule="auto"/>
        <w:jc w:val="left"/>
      </w:pPr>
      <w:r>
        <w:rPr>
          <w:rFonts w:ascii="Times New Roman" w:hAnsi="Times New Roman"/>
          <w:b/>
          <w:sz w:val="24"/>
        </w:rPr>
        <w:t>14 CONCLUSÃO</w:t>
      </w:r>
    </w:p>
    <w:p>
      <w:pPr>
        <w:spacing w:line="360" w:lineRule="auto" w:after="0" w:before="0"/>
        <w:ind w:firstLine="709"/>
      </w:pPr>
      <w:r>
        <w:rPr>
          <w:rFonts w:ascii="Times New Roman" w:hAnsi="Times New Roman"/>
          <w:sz w:val="24"/>
        </w:rPr>
        <w:t>O sistema desenvolvido representa uma solução de e-commerce com arquitetura MERN, composta por interface React, API Node.js/Express e banco de dados MongoDB Atlas. A aplicação demonstra conceitos importantes de desenvolvimento full stack, como separação de camadas, consumo de API, modelagem de dados, autenticação básica e operações CRUD.</w:t>
      </w:r>
    </w:p>
    <w:p>
      <w:pPr>
        <w:spacing w:line="360" w:lineRule="auto" w:after="0" w:before="0"/>
        <w:ind w:firstLine="709"/>
      </w:pPr>
      <w:r>
        <w:rPr>
          <w:rFonts w:ascii="Times New Roman" w:hAnsi="Times New Roman"/>
          <w:sz w:val="24"/>
        </w:rPr>
        <w:t>A documentação apresenta a análise da atividade, o levantamento técnico, a arquitetura, as rotas, os modelos, os testes sugeridos e o fluxo lógico de DevOps. Dessa forma, o material final organiza a entrega da equipe e evidencia como a fábrica de software poderia conduzir o desenvolvimento, a automação, os testes, o deploy e o monitoramento da solução.</w:t>
      </w:r>
    </w:p>
    <w:p>
      <w:pPr>
        <w:pStyle w:val="Heading1"/>
        <w:spacing w:before="240" w:after="120" w:line="360" w:lineRule="auto"/>
        <w:jc w:val="left"/>
      </w:pPr>
      <w:r>
        <w:rPr>
          <w:rFonts w:ascii="Times New Roman" w:hAnsi="Times New Roman"/>
          <w:b/>
          <w:sz w:val="24"/>
        </w:rPr>
        <w:t>REFERÊNCIAS</w:t>
      </w:r>
    </w:p>
    <w:p>
      <w:pPr>
        <w:spacing w:line="360" w:lineRule="auto" w:after="0" w:before="0"/>
      </w:pPr>
      <w:r>
        <w:rPr>
          <w:rFonts w:ascii="Times New Roman" w:hAnsi="Times New Roman"/>
          <w:sz w:val="24"/>
        </w:rPr>
        <w:t>PISTILLE, Benir Falcão. Atividade Arquitetura e Desenvolvimento MERN Full Stack Web. Material de aula, 2026.</w:t>
      </w:r>
    </w:p>
    <w:p>
      <w:pPr>
        <w:spacing w:line="360" w:lineRule="auto" w:after="0" w:before="0"/>
      </w:pPr>
      <w:r>
        <w:rPr>
          <w:rFonts w:ascii="Times New Roman" w:hAnsi="Times New Roman"/>
          <w:sz w:val="24"/>
        </w:rPr>
        <w:t>Equipe do projeto. Código-fonte do sistema PAM - E-commerce. Arquivo ZIP analisado, 2026.</w:t>
      </w:r>
    </w:p>
    <w:p>
      <w:pPr>
        <w:pStyle w:val="Heading1"/>
        <w:spacing w:before="240" w:after="120" w:line="360" w:lineRule="auto"/>
        <w:jc w:val="left"/>
      </w:pPr>
      <w:r>
        <w:rPr>
          <w:rFonts w:ascii="Times New Roman" w:hAnsi="Times New Roman"/>
          <w:b/>
          <w:sz w:val="24"/>
        </w:rPr>
        <w:t>APÊNDICE A - CÓDIGO-FONTE PRINCIPAL DA SOLUÇÃO</w:t>
      </w:r>
    </w:p>
    <w:p>
      <w:pPr>
        <w:spacing w:line="360" w:lineRule="auto" w:after="0" w:before="0"/>
      </w:pPr>
      <w:r>
        <w:rPr>
          <w:rFonts w:ascii="Times New Roman" w:hAnsi="Times New Roman"/>
          <w:sz w:val="24"/>
        </w:rPr>
        <w:t>A seguir, são apresentados os principais arquivos de codificação do projeto. A pasta node_modules, arquivos package-lock e o arquivo .env real não foram reproduzidos integralmente por não fazerem parte da codificação autoral da equipe ou por conterem dados sensíveis. Para entrega pública, recomenda-se substituir .env por .env.example.</w:t>
      </w:r>
    </w:p>
    <w:p>
      <w:pPr>
        <w:pStyle w:val="Heading2"/>
        <w:spacing w:before="120" w:after="120" w:line="360" w:lineRule="auto"/>
        <w:jc w:val="left"/>
      </w:pPr>
      <w:r>
        <w:rPr>
          <w:rFonts w:ascii="Times New Roman" w:hAnsi="Times New Roman"/>
          <w:b/>
          <w:sz w:val="24"/>
        </w:rPr>
        <w:t>A.1 backend/package.json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"name": "backend",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"version": "1.0.0",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"description": "",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"main": "index.js",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"scripts":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"start": "node server.js",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"dev": "node server.js",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"test": "echo \"Error: no test specified\" &amp;&amp; exit 1"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},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"keywords": [],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"author": "",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"license": "ISC",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"type": "commonjs",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"dependencies":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"bcryptjs": "^3.0.3",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"cors": "^2.8.6",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"dotenv": "^16.6.1",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"express": "^5.2.1",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"mongoose": "^9.6.2"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}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}</w:t>
      </w:r>
    </w:p>
    <w:p>
      <w:pPr>
        <w:pStyle w:val="Heading2"/>
        <w:spacing w:before="120" w:after="120" w:line="360" w:lineRule="auto"/>
        <w:jc w:val="left"/>
      </w:pPr>
      <w:r>
        <w:rPr>
          <w:rFonts w:ascii="Times New Roman" w:hAnsi="Times New Roman"/>
          <w:b/>
          <w:sz w:val="24"/>
        </w:rPr>
        <w:t>A.2 backend/server.js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require('dotenv').config();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const express = require('express');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const mongoose = require('mongoose');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const cors = require('cors');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const usuariosRouter = require('./routes/usuarios');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const produtosRouter = require('./routes/produtos');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const app = express();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const PORT = process.env.PORT || 5000;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// Middlewares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app.use(cors());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app.use(express.json());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// Rotas da API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app.use('/api/usuarios', usuariosRouter);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app.use('/api/produtos', produtosRouter);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// Rota de saúde para testar se o servidor está online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app.get('/', (req, res) =&gt;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res.json({ status: 'PAM API online [START]', versao: '1.0.0' });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});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// Conexão com MongoDB Atlas e inicialização do servidor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mongoose.connect(process.env.MONGO_URI)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.then(() =&gt;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console.log('[OK] Conectado ao MongoDB Atlas com sucesso!');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app.listen(PORT, () =&gt;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console.log(`[START] Servidor rodando em http://localhost:${PORT}`);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});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})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.catch((err) =&gt;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console.error('[ERRO] Erro ao conectar ao MongoDB:', err.message);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process.exit(1);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});</w:t>
      </w:r>
    </w:p>
    <w:p>
      <w:pPr>
        <w:pStyle w:val="Heading2"/>
        <w:spacing w:before="120" w:after="120" w:line="360" w:lineRule="auto"/>
        <w:jc w:val="left"/>
      </w:pPr>
      <w:r>
        <w:rPr>
          <w:rFonts w:ascii="Times New Roman" w:hAnsi="Times New Roman"/>
          <w:b/>
          <w:sz w:val="24"/>
        </w:rPr>
        <w:t>A.3 backend/models/Usuario.js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const mongoose = require('mongoose');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const usuarioSchema = new mongoose.Schema({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nome: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type: String,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required: [true, 'Nome é obrigatório'],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trim: true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},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usuario: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type: String,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required: [true, 'Nome de usuário é obrigatório'],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unique: true,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trim: true,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lowercase: true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},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email: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type: String,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required: [true, 'E-mail é obrigatório'],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unique: true,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trim: true,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lowercase: true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},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senha: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type: String,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required: [true, 'Senha é obrigatória'],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minlength: 6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},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endereco: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type: String,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default: ''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},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telefone: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type: String,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default: ''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},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cep: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type: String,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default: ''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},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role: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type: String,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enum: ['comum', 'admin'],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default: 'comum'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}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}, { timestamps: true });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module.exports = mongoose.model('Usuario', usuarioSchema);</w:t>
      </w:r>
    </w:p>
    <w:p>
      <w:pPr>
        <w:pStyle w:val="Heading2"/>
        <w:spacing w:before="120" w:after="120" w:line="360" w:lineRule="auto"/>
        <w:jc w:val="left"/>
      </w:pPr>
      <w:r>
        <w:rPr>
          <w:rFonts w:ascii="Times New Roman" w:hAnsi="Times New Roman"/>
          <w:b/>
          <w:sz w:val="24"/>
        </w:rPr>
        <w:t>A.4 backend/models/Produto.js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const mongoose = require('mongoose');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const produtoSchema = new mongoose.Schema({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nome: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type: String,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required: [true, 'Nome do produto é obrigatório'],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trim: true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},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descricao: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type: String,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default: 'Sem descrição disponível.'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},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preco: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type: Number,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required: [true, 'Preço é obrigatório'],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min: [0, 'Preço não pode ser negativo']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},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imagem: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type: String,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default: 'https://placehold.co/400x400/1a1a2e/ffffff?text=Produto'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},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estoque: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type: Number,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default: 0,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min: 0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}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}, { timestamps: true });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module.exports = mongoose.model('Produto', produtoSchema);</w:t>
      </w:r>
    </w:p>
    <w:p>
      <w:pPr>
        <w:pStyle w:val="Heading2"/>
        <w:spacing w:before="120" w:after="120" w:line="360" w:lineRule="auto"/>
        <w:jc w:val="left"/>
      </w:pPr>
      <w:r>
        <w:rPr>
          <w:rFonts w:ascii="Times New Roman" w:hAnsi="Times New Roman"/>
          <w:b/>
          <w:sz w:val="24"/>
        </w:rPr>
        <w:t>A.5 backend/routes/usuarios.js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const express = require('express');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const router = express.Router();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const bcrypt = require('bcryptjs');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const Usuario = require('../models/Usuario');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// POST /api/usuarios/cadastro - Criar novo usuário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router.post('/cadastro', async (req, res) =&gt;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try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const { nome, usuario, email, senha, confirmacao, endereco, telefone, cep } = req.body;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if (senha !== confirmacao)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return res.status(400).json({ erro: 'As senhas não coincidem.' });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}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const emailExistente = await Usuario.findOne({ email });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if (emailExistente)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return res.status(400).json({ erro: 'Este e-mail já está cadastrado.' });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}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const usuarioExistente = await Usuario.findOne({ usuario });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if (usuarioExistente)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return res.status(400).json({ erro: 'Este nome de usuário já está em uso.' });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}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const salt = await bcrypt.genSalt(10);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const senhaHash = await bcrypt.hash(senha, salt);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const novoUsuario = new Usuario({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nome,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usuario,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email,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senha: senhaHash,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endereco,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telefone,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cep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});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await novoUsuario.save();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res.status(201).json({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mensagem: 'Usuário cadastrado com sucesso!',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usuario: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id: novoUsuario._id,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nome: novoUsuario.nome,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usuario: novoUsuario.usuario,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email: novoUsuario.email,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role: novoUsuario.role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}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});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} catch (err)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console.error('Erro no cadastro:', err);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res.status(500).json({ erro: 'Erro interno do servidor.' });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}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});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// POST /api/usuarios/login - Autenticar usuário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router.post('/login', async (req, res) =&gt;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try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const { email, senha } = req.body;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const usuario = await Usuario.findOne({ email });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if (!usuario)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return res.status(401).json({ erro: 'E-mail ou senha incorretos.' });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}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const senhaCorreta = await bcrypt.compare(senha, usuario.senha);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if (!senhaCorreta)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return res.status(401).json({ erro: 'E-mail ou senha incorretos.' });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}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res.json({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mensagem: 'Login realizado com sucesso!',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usuario: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id: usuario._id,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nome: usuario.nome,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usuario: usuario.usuario,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email: usuario.email,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role: usuario.role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}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});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} catch (err)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console.error('Erro no login:', err);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res.status(500).json({ erro: 'Erro interno do servidor.' });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}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});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// GET /api/usuarios - Listar todos os usuários (admin)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router.get('/', async (req, res) =&gt;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try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const usuarios = await Usuario.find().select('-senha').sort({ createdAt: -1 });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res.json(usuarios);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} catch (err)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res.status(500).json({ erro: 'Erro ao buscar usuários.' });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}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});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// GET /api/usuarios/:id - Buscar um usuário por ID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router.get('/:id', async (req, res) =&gt;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try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const usuario = await Usuario.findById(req.params.id).select('-senha');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if (!usuario) return res.status(404).json({ erro: 'Usuário não encontrado.' });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res.json(usuario);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} catch (err)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res.status(500).json({ erro: 'Erro ao buscar usuário.' });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}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});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// PUT /api/usuarios/:id - Atualizar perfil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router.put('/:id', async (req, res) =&gt;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try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const { nome, usuario, email, endereco, telefone, cep } = req.body;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const atualizado = await Usuario.findByIdAndUpdate(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req.params.id,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{ nome, usuario, email, endereco, telefone, cep },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{ new: true, runValidators: true }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).select('-senha');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if (!atualizado) return res.status(404).json({ erro: 'Usuário não encontrado.' });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res.json({ mensagem: 'Perfil atualizado com sucesso!', usuario: atualizado });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} catch (err)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res.status(500).json({ erro: 'Erro ao atualizar usuário.' });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}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});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// DELETE /api/usuarios/:id - Deletar usuário (admin)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router.delete('/:id', async (req, res) =&gt;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try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const deletado = await Usuario.findByIdAndDelete(req.params.id);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if (!deletado) return res.status(404).json({ erro: 'Usuário não encontrado.' });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res.json({ mensagem: 'Usuário deletado com sucesso.' });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} catch (err)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res.status(500).json({ erro: 'Erro ao deletar usuário.' });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}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});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module.exports = router;</w:t>
      </w:r>
    </w:p>
    <w:p>
      <w:pPr>
        <w:pStyle w:val="Heading2"/>
        <w:spacing w:before="120" w:after="120" w:line="360" w:lineRule="auto"/>
        <w:jc w:val="left"/>
      </w:pPr>
      <w:r>
        <w:rPr>
          <w:rFonts w:ascii="Times New Roman" w:hAnsi="Times New Roman"/>
          <w:b/>
          <w:sz w:val="24"/>
        </w:rPr>
        <w:t>A.6 backend/routes/produtos.js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const express = require('express');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const router = express.Router();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const Produto = require('../models/Produto');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// GET /api/produtos - Listar todos os produtos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router.get('/', async (req, res) =&gt;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try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const produtos = await Produto.find().sort({ createdAt: -1 });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res.json(produtos);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} catch (err)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res.status(500).json({ erro: 'Erro ao buscar produtos.' });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}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});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// GET /api/produtos/:id - Buscar produto por ID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router.get('/:id', async (req, res) =&gt;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try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const produto = await Produto.findById(req.params.id);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if (!produto) return res.status(404).json({ erro: 'Produto não encontrado.' });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res.json(produto);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} catch (err)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res.status(500).json({ erro: 'Erro ao buscar produto.' });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}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});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// POST /api/produtos - Criar novo produto (admin)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router.post('/', async (req, res) =&gt;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try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const { nome, descricao, preco, imagem, estoque } = req.body;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const novoProduto = new Produto({ nome, descricao, preco, imagem, estoque });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await novoProduto.save();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res.status(201).json({ mensagem: 'Produto criado com sucesso!', produto: novoProduto });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} catch (err)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console.error('Erro ao criar produto:', err);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res.status(500).json({ erro: 'Erro ao criar produto.' });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}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});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// PUT /api/produtos/:id - Editar produto (admin)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router.put('/:id', async (req, res) =&gt;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try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const { nome, descricao, preco, imagem, estoque } = req.body;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const atualizado = await Produto.findByIdAndUpdate(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req.params.id,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{ nome, descricao, preco, imagem, estoque },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{ new: true, runValidators: true }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);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if (!atualizado) return res.status(404).json({ erro: 'Produto não encontrado.' });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res.json({ mensagem: 'Produto atualizado com sucesso!', produto: atualizado });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} catch (err)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res.status(500).json({ erro: 'Erro ao atualizar produto.' });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}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});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// DELETE /api/produtos/:id - Deletar produto (admin)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router.delete('/:id', async (req, res) =&gt;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try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const deletado = await Produto.findByIdAndDelete(req.params.id);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if (!deletado) return res.status(404).json({ erro: 'Produto não encontrado.' });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res.json({ mensagem: 'Produto deletado com sucesso.' });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} catch (err)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res.status(500).json({ erro: 'Erro ao deletar produto.' });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}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});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module.exports = router;</w:t>
      </w:r>
    </w:p>
    <w:p>
      <w:pPr>
        <w:pStyle w:val="Heading2"/>
        <w:spacing w:before="120" w:after="120" w:line="360" w:lineRule="auto"/>
        <w:jc w:val="left"/>
      </w:pPr>
      <w:r>
        <w:rPr>
          <w:rFonts w:ascii="Times New Roman" w:hAnsi="Times New Roman"/>
          <w:b/>
          <w:sz w:val="24"/>
        </w:rPr>
        <w:t>A.7 frontend/package.json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"name": "frontend",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"private": true,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"version": "0.0.0",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"type": "module",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"scripts":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"dev": "vite",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"build": "vite build",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"lint": "eslint .",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"preview": "vite preview"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},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"dependencies":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"lucide-react": "^1.16.0",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"react": "^19.2.6",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"react-dom": "^19.2.6",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"react-router-dom": "^7.15.1"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},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"devDependencies":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"@eslint/js": "^10.0.1",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"@types/react": "^19.2.14",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"@types/react-dom": "^19.2.3",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"@vitejs/plugin-react": "^6.0.1",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"eslint": "^10.3.0",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"eslint-plugin-react-hooks": "^7.1.1",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"eslint-plugin-react-refresh": "^0.5.2",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"globals": "^17.6.0",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"vite": "^8.0.12"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}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}</w:t>
      </w:r>
    </w:p>
    <w:p>
      <w:pPr>
        <w:pStyle w:val="Heading2"/>
        <w:spacing w:before="120" w:after="120" w:line="360" w:lineRule="auto"/>
        <w:jc w:val="left"/>
      </w:pPr>
      <w:r>
        <w:rPr>
          <w:rFonts w:ascii="Times New Roman" w:hAnsi="Times New Roman"/>
          <w:b/>
          <w:sz w:val="24"/>
        </w:rPr>
        <w:t>A.8 frontend/src/main.jsx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import React from 'react'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import ReactDOM from 'react-dom/client'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import { BrowserRouter } from 'react-router-dom'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import App from './App.jsx'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import './App.css'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ReactDOM.createRoot(document.getElementById('root')).render(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&lt;React.StrictMode&gt;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&lt;BrowserRouter&gt;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&lt;App /&gt;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&lt;/BrowserRouter&gt;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&lt;/React.StrictMode&gt;,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)</w:t>
      </w:r>
    </w:p>
    <w:p>
      <w:pPr>
        <w:pStyle w:val="Heading2"/>
        <w:spacing w:before="120" w:after="120" w:line="360" w:lineRule="auto"/>
        <w:jc w:val="left"/>
      </w:pPr>
      <w:r>
        <w:rPr>
          <w:rFonts w:ascii="Times New Roman" w:hAnsi="Times New Roman"/>
          <w:b/>
          <w:sz w:val="24"/>
        </w:rPr>
        <w:t>A.9 frontend/src/App.jsx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import { Routes, Route } from 'react-router-dom'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import Header from './components/header'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import PaginaInicial from './pages/PaginaInicial'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import Home from './pages/home'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import Login from './pages/login'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import Cadastro from './pages/Cadastro'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import ProdutoDetalhe from './pages/produtodetalhe'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import PainelAdm from './pages/paineladm'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import Perfil from './pages/Perfil'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function App()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return (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&lt;div className="app-container"&gt;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&lt;Header /&gt;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&lt;main className="main-content"&gt;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&lt;Routes&gt;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&lt;Route path="/"element={&lt;PaginaInicial /&gt;} /&gt;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&lt;Route path="/home" element={&lt;Home /&gt;} /&gt;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&lt;Route path="/login" element={&lt;Login /&gt;} /&gt;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&lt;Route path="/cadastro" element={&lt;Cadastro /&gt;} /&gt;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&lt;Route path="/perfil" element={&lt;Perfil /&gt;} /&gt;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&lt;Route path="/produto/:id" element={&lt;ProdutoDetalhe /&gt;} /&gt;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&lt;Route path="/adm" element={&lt;PainelAdm /&gt;} /&gt;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&lt;/Routes&gt;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&lt;/main&gt;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&lt;/div&gt;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}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export default App</w:t>
      </w:r>
    </w:p>
    <w:p>
      <w:pPr>
        <w:pStyle w:val="Heading2"/>
        <w:spacing w:before="120" w:after="120" w:line="360" w:lineRule="auto"/>
        <w:jc w:val="left"/>
      </w:pPr>
      <w:r>
        <w:rPr>
          <w:rFonts w:ascii="Times New Roman" w:hAnsi="Times New Roman"/>
          <w:b/>
          <w:sz w:val="24"/>
        </w:rPr>
        <w:t>A.10 frontend/src/services/api.js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const API_URL = 'http://localhost:5000/api';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// Helper genérico para fazer requisições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async function request(endpoint, options = {})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const response = await fetch(`${API_URL}${endpoint}`,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headers: { 'Content-Type': 'application/json' },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...options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});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const data = await response.json();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if (!response.ok)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throw new Error(data.erro || 'Erro na requisição');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}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return data;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}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// ===== USUÁRIOS =====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export const usuariosAPI =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cadastrar: (dados) =&gt; request('/usuarios/cadastro',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method: 'POST',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body: JSON.stringify(dados)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}),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login: (dados) =&gt; request('/usuarios/login',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method: 'POST',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body: JSON.stringify(dados)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}),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listar: () =&gt; request('/usuarios'),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buscarPorId: (id) =&gt; request(`/usuarios/${id}`),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atualizar: (id, dados) =&gt; request(`/usuarios/${id}`,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method: 'PUT',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body: JSON.stringify(dados)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}),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deletar: (id) =&gt; request(`/usuarios/${id}`, { method: 'DELETE' })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};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// ===== PRODUTOS =====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export const produtosAPI =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listar: () =&gt; request('/produtos'),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buscarPorId: (id) =&gt; request(`/produtos/${id}`),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criar: (dados) =&gt; request('/produtos',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method: 'POST',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body: JSON.stringify(dados)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}),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atualizar: (id, dados) =&gt; request(`/produtos/${id}`,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method: 'PUT',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body: JSON.stringify(dados)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}),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deletar: (id) =&gt; request(`/produtos/${id}`, { method: 'DELETE' })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};</w:t>
      </w:r>
    </w:p>
    <w:p>
      <w:pPr>
        <w:pStyle w:val="Heading2"/>
        <w:spacing w:before="120" w:after="120" w:line="360" w:lineRule="auto"/>
        <w:jc w:val="left"/>
      </w:pPr>
      <w:r>
        <w:rPr>
          <w:rFonts w:ascii="Times New Roman" w:hAnsi="Times New Roman"/>
          <w:b/>
          <w:sz w:val="24"/>
        </w:rPr>
        <w:t>A.11 frontend/src/components/Header.jsx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import { Link } from 'react-router-dom'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import { ShoppingCart, LogIn, User } from 'lucide-react'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import './Header.css'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function Header()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return (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&lt;header className="header"&gt;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&lt;div className="header-content"&gt;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&lt;div className="logo-section"&gt;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&lt;Link to="/" className="logo"&gt;PAM - E-commerce&lt;/Link&gt;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&lt;/div&gt;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&lt;nav className="nav-links"&gt;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&lt;Link to="/home" className="nav-item"&gt;Loja (Home)&lt;/Link&gt;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&lt;div className="cart-icon"&gt;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  &lt;ShoppingCart size={24} /&gt;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  &lt;span className="cart-count"&gt;0&lt;/span&gt;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&lt;/div&gt;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&lt;Link to="/perfil" className="nav-item" title="Meu Perfil"&gt;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  &lt;User size={24} /&gt;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&lt;/Link&gt;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&lt;Link to="/login" className="login-btn"&gt;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  &lt;LogIn size={20} /&gt;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  Login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&lt;/Link&gt;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&lt;/nav&gt;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&lt;/div&gt;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&lt;/header&gt;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}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export default Header</w:t>
      </w:r>
    </w:p>
    <w:p>
      <w:pPr>
        <w:pStyle w:val="Heading2"/>
        <w:spacing w:before="120" w:after="120" w:line="360" w:lineRule="auto"/>
        <w:jc w:val="left"/>
      </w:pPr>
      <w:r>
        <w:rPr>
          <w:rFonts w:ascii="Times New Roman" w:hAnsi="Times New Roman"/>
          <w:b/>
          <w:sz w:val="24"/>
        </w:rPr>
        <w:t>A.12 frontend/src/components/Header.css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.header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background-color: #2c3e50;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color: white;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padding: 1rem 2rem;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box-shadow: 0 2px 4px rgba(0,0,0,0.1);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}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.header-content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max-width: 1200px;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margin: 0 auto;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display: flex;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justify-content: space-between;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align-items: center;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}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.logo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color: white;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text-decoration: none;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font-size: 1.5rem;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font-weight: bold;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}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.nav-links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display: flex;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align-items: center;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gap: 2rem;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}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.nav-item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color: #ecf0f1;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text-decoration: none;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font-size: 1.1rem;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}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.nav-item:hover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color: #3498db;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}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.cart-icon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position: relative;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cursor: pointer;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display: flex;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align-items: center;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}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.cart-count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position: absolute;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top: -8px;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right: -10px;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background-color: #e74c3c;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color: white;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border-radius: 50%;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padding: 2px 6px;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font-size: 0.8rem;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font-weight: bold;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}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.login-btn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display: flex;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align-items: center;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gap: 0.5rem;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background-color: #3498db;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color: white;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text-decoration: none;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padding: 0.5rem 1rem;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border-radius: 4px;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font-weight: bold;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transition: background 0.3s;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}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.login-btn:hover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background-color: #2980b9;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}</w:t>
      </w:r>
    </w:p>
    <w:p>
      <w:pPr>
        <w:pStyle w:val="Heading2"/>
        <w:spacing w:before="120" w:after="120" w:line="360" w:lineRule="auto"/>
        <w:jc w:val="left"/>
      </w:pPr>
      <w:r>
        <w:rPr>
          <w:rFonts w:ascii="Times New Roman" w:hAnsi="Times New Roman"/>
          <w:b/>
          <w:sz w:val="24"/>
        </w:rPr>
        <w:t>A.13 frontend/src/pages/PaginaInicial.jsx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import { Link } from 'react-router-dom'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function PaginaInicial()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return (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&lt;div style={{ display: 'flex', flexDirection: 'column', alignItems: 'center', marginTop: '4rem' }}&gt;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&lt;section style={{ background: 'white', padding: '3rem', borderRadius: '8px', boxShadow: '0 4px 6px rgba(0,0,0,0.1)', textAlign: 'center', maxWidth: '600px' }}&gt;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&lt;h1 style={{ color: '#2c3e50', marginBottom: '1rem' }}&gt;Matéria: PAM&lt;/h1&gt;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&lt;h2 style={{ color: '#3498db', marginBottom: '2rem' }}&gt;Atividade 2º Bimestre&lt;/h2&gt;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&lt;div style={{ textAlign: 'left', marginBottom: '2rem', padding: '1rem', background: '#f8f9fa', borderRadius: '8px' }}&gt;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&lt;h3 style={{ marginBottom: '1rem' }}&gt;Integrantes do Grupo:&lt;/h3&gt;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&lt;ul style={{ listStyleType: 'none', padding: 0, fontSize: '1.1rem', lineHeight: '1.8' }}&gt;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  &lt;li&gt;-  Alan Marcelo&lt;/li&gt;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  &lt;li&gt;-  Benício Rodrigues&lt;/li&gt;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  &lt;li&gt;-  Henrique Furquim&lt;/li&gt;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  &lt;li&gt;-  Thalles Yuji&lt;/li&gt;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&lt;/ul&gt;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&lt;/div&gt;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&lt;Link to="/home" style={{ display: 'inline-block', padding: '1rem 2rem', background: '#27ae60', color: 'white', textDecoration: 'none', borderRadius: '4px', fontWeight: 'bold', fontSize: '1.2rem' }}&gt;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Acessar a Loja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&lt;/Link&gt;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&lt;/section&gt;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&lt;/div&gt;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}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export default PaginaInicial</w:t>
      </w:r>
    </w:p>
    <w:p>
      <w:pPr>
        <w:pStyle w:val="Heading2"/>
        <w:spacing w:before="120" w:after="120" w:line="360" w:lineRule="auto"/>
        <w:jc w:val="left"/>
      </w:pPr>
      <w:r>
        <w:rPr>
          <w:rFonts w:ascii="Times New Roman" w:hAnsi="Times New Roman"/>
          <w:b/>
          <w:sz w:val="24"/>
        </w:rPr>
        <w:t>A.14 frontend/src/pages/Home.jsx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import { useState, useEffect } from 'react'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import { Link } from 'react-router-dom'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import { produtosAPI } from '../services/api'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import './Home.css'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function Home()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const [produtos, setProdutos] = useState([])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const [carregando, setCarregando] = useState(true)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const [erro, setErro] = useState('')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useEffect(() =&gt;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const buscarProdutos = async () =&gt;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try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const dados = await produtosAPI.listar()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setProdutos(dados)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} catch (err)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setErro('Não foi possível carregar os produtos. Verifique se o servidor está rodando.')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} finally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setCarregando(false)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}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}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buscarProdutos()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}, [])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if (carregando)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return (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&lt;div className="home-container"&gt;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&lt;p style={{ textAlign: 'center', marginTop: '3rem', fontSize: '1.2rem', color: '#666' }}&gt;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[carregando] Carregando produtos...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&lt;/p&gt;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&lt;/div&gt;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}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if (erro)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return (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&lt;div className="home-container"&gt;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&lt;div style={{ textAlign: 'center', marginTop: '3rem', color: '#e74c3c', background: '#fde8e8', padding: '1.5rem', borderRadius: '8px' }}&gt;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&lt;p&gt;[aviso] {erro}&lt;/p&gt;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&lt;/div&gt;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&lt;/div&gt;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}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return (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&lt;div className="home-container"&gt;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&lt;section className="produtos-vitrine"&gt;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&lt;h3&gt;Nossos Produtos&lt;/h3&gt;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{produtos.length === 0 ? (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&lt;div style={{ textAlign: 'center', padding: '3rem', color: '#666' }}&gt;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  &lt;p&gt;Nenhum produto cadastrado ainda.&lt;/p&gt;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  &lt;Link to="/adm" style={{ color: '#3498db' }}&gt;Adicionar produtos no painel admin&lt;/Link&gt;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&lt;/div&gt;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) : (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&lt;div className="grid-produtos"&gt;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  {produtos.map(produto =&gt; (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    &lt;Link to={`/produto/${produto._id}`} key={produto._id} className="card-produto"&gt;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      &lt;img src={produto.imagem} alt={produto.nome} /&gt;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      &lt;h4&gt;{produto.nome}&lt;/h4&gt;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      &lt;p className="preco"&gt;R$ {produto.preco.toFixed(2)}&lt;/p&gt;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    &lt;/Link&gt;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  ))}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&lt;/div&gt;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)}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&lt;/section&gt;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&lt;/div&gt;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}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export default Home</w:t>
      </w:r>
    </w:p>
    <w:p>
      <w:pPr>
        <w:pStyle w:val="Heading2"/>
        <w:spacing w:before="120" w:after="120" w:line="360" w:lineRule="auto"/>
        <w:jc w:val="left"/>
      </w:pPr>
      <w:r>
        <w:rPr>
          <w:rFonts w:ascii="Times New Roman" w:hAnsi="Times New Roman"/>
          <w:b/>
          <w:sz w:val="24"/>
        </w:rPr>
        <w:t>A.15 frontend/src/pages/Home.css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.grupo-info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background-color: white;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padding: 1.5rem;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border-radius: 8px;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margin-bottom: 2rem;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box-shadow: 0 2px 5px rgba(0,0,0,0.05);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border-left: 5px solid #3498db;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}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.grupo-info h2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color: #2c3e50;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margin-bottom: 0.5rem;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}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.produtos-vitrine h3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font-size: 1.8rem;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margin-bottom: 1.5rem;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color: #2c3e50;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}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.grid-produtos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display: grid;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grid-template-columns: repeat(auto-fill, minmax(250px, 1fr));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gap: 2rem;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}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.card-produto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background: white;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border-radius: 8px;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padding: 1rem;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text-align: center;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text-decoration: none;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color: inherit;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box-shadow: 0 4px 6px rgba(0,0,0,0.1);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transition: transform 0.2s, box-shadow 0.2s;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}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.card-produto:hover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transform: translateY(-5px);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box-shadow: 0 6px 12px rgba(0,0,0,0.15);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}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.card-produto img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width: 100%;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border-radius: 4px;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margin-bottom: 1rem;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}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.card-produto h4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font-size: 1.1rem;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margin-bottom: 0.5rem;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}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.card-produto .preco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font-size: 1.25rem;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font-weight: bold;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color: #27ae60;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}</w:t>
      </w:r>
    </w:p>
    <w:p>
      <w:pPr>
        <w:pStyle w:val="Heading2"/>
        <w:spacing w:before="120" w:after="120" w:line="360" w:lineRule="auto"/>
        <w:jc w:val="left"/>
      </w:pPr>
      <w:r>
        <w:rPr>
          <w:rFonts w:ascii="Times New Roman" w:hAnsi="Times New Roman"/>
          <w:b/>
          <w:sz w:val="24"/>
        </w:rPr>
        <w:t>A.16 frontend/src/pages/Login.jsx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import { useState } from 'react'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import { Link, useNavigate } from 'react-router-dom'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import { usuariosAPI } from '../services/api'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function Login()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const [email, setEmail] = useState('')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const [senha, setSenha] = useState('')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const [erro, setErro] = useState('')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const [carregando, setCarregando] = useState(false)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const navigate = useNavigate()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const handleLogin = async (e) =&gt;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e.preventDefault()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setErro('')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setCarregando(true)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try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const resposta = await usuariosAPI.login({ email, senha })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// Salva o usuário na sessão do navegador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sessionStorage.setItem('usuario', JSON.stringify(resposta.usuario))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alert(`Bem-vindo(a), ${resposta.usuario.nome}!`)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navigate('/home')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} catch (err)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setErro(err.message)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} finally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setCarregando(false)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}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}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return (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&lt;div style={{ display: 'flex', justifyContent: 'center', marginTop: '4rem' }}&gt;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&lt;div style={{ background: 'white', padding: '2rem', borderRadius: '8px', width: '400px', boxShadow: '0 4px 6px rgba(0,0,0,0.1)' }}&gt;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&lt;h2 style={{ textAlign: 'center', marginBottom: '1.5rem', color: '#2c3e50' }}&gt;Acesse sua Conta&lt;/h2&gt;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{erro &amp;&amp; (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&lt;div style={{ background: '#fde8e8', color: '#e74c3c', padding: '0.8rem', borderRadius: '4px', marginBottom: '1rem', textAlign: 'center' }}&gt;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  {erro}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&lt;/div&gt;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)}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&lt;form onSubmit={handleLogin} style={{ display: 'flex', flexDirection: 'column', gap: '1rem' }}&gt;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&lt;div&gt;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  &lt;label&gt;E-mail&lt;/label&gt;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  &lt;input required type="email" style={inputStyle} placeholder="exemplo@email.com" value={email} onChange={(e) =&gt; setEmail(e.target.value)} /&gt;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&lt;/div&gt;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&lt;div&gt;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  &lt;label&gt;Senha&lt;/label&gt;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  &lt;input required type="password" style={inputStyle} placeholder="Sua senha" value={senha} onChange={(e) =&gt; setSenha(e.target.value)} /&gt;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&lt;/div&gt;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&lt;button type="submit" disabled={carregando} style={{ width: '100%', padding: '1rem', background: carregando ? '#95a5a6' : '#3498db', color: 'white', border: 'none', borderRadius: '4px', fontSize: '1.1rem', cursor: carregando ? 'not-allowed' : 'pointer', marginTop: '1rem' }}&gt;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  {carregando ? 'Entrando...' : 'Entrar'}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&lt;/button&gt;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&lt;/form&gt;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&lt;p style={{ textAlign: 'center', marginTop: '1rem' }}&gt;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Não tem uma conta? &lt;Link to="/cadastro" style={{ color: '#3498db' }}&gt;Crie agora&lt;/Link&gt;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&lt;/p&gt;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&lt;div style={{ marginTop: '2rem', borderTop: '1px solid #eee', paddingTop: '1rem', textAlign: 'center' }}&gt;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&lt;p style={{ fontSize: '0.8rem', color: '#666', marginBottom: '0.5rem' }}&gt;Acesso Rápido para Desenvolvimento:&lt;/p&gt;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&lt;Link to="/adm" style={{ fontSize: '0.9rem', color: '#e74c3c', textDecoration: 'none' }}&gt;Ir para o Painel do Administrador&lt;/Link&gt;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&lt;/div&gt;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&lt;/div&gt;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&lt;/div&gt;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}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const inputStyle = { width: '100%', padding: '0.8rem', borderRadius: '4px', border: '1px solid #ccc', marginTop: '0.3rem' }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export default Login</w:t>
      </w:r>
    </w:p>
    <w:p>
      <w:pPr>
        <w:pStyle w:val="Heading2"/>
        <w:spacing w:before="120" w:after="120" w:line="360" w:lineRule="auto"/>
        <w:jc w:val="left"/>
      </w:pPr>
      <w:r>
        <w:rPr>
          <w:rFonts w:ascii="Times New Roman" w:hAnsi="Times New Roman"/>
          <w:b/>
          <w:sz w:val="24"/>
        </w:rPr>
        <w:t>A.17 frontend/src/pages/Cadastro.jsx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import { useState } from 'react'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import { Link, useNavigate } from 'react-router-dom'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import { usuariosAPI } from '../services/api'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function Cadastro()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const [formData, setFormData] = useState({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nome: '', usuario: '', endereco: '', telefone: '', email: '', cep: '', senha: '', confirmacao: ''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})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const [erro, setErro] = useState('')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const [carregando, setCarregando] = useState(false)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const navigate = useNavigate()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const handleTelefone = (e) =&gt;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let value = e.target.value.replace(/\D/g, '')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if (value.length &gt; 11) value = value.slice(0, 11)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if (value.length &gt; 2) value = `(${value.slice(0, 2)}) ${value.slice(2)}`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if (value.length &gt; 10) value = `${value.slice(0, 10)}-${value.slice(10)}`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setFormData({ ...formData, telefone: value })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}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const handleCEP = (e) =&gt;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let value = e.target.value.replace(/\D/g, '')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if (value.length &gt; 8) value = value.slice(0, 8)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if (value.length &gt; 5) value = `${value.slice(0, 5)}-${value.slice(5)}`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setFormData({ ...formData, cep: value })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}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const handleSubmit = async (e) =&gt;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e.preventDefault()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setErro('')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if (formData.senha !== formData.confirmacao)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setErro('As senhas não coincidem!')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return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}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setCarregando(true)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try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await usuariosAPI.cadastrar(formData)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alert('Cadastro realizado com sucesso! Faça login para continuar.')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navigate('/login')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} catch (err)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setErro(err.message)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} finally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setCarregando(false)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}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}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return (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&lt;div style={{ display: 'flex', justifyContent: 'center', marginTop: '2rem', marginBottom: '2rem' }}&gt;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&lt;div style={{ background: 'white', padding: '2rem', borderRadius: '8px', width: '500px', boxShadow: '0 4px 6px rgba(0,0,0,0.1)' }}&gt;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&lt;h2 style={{ textAlign: 'center', marginBottom: '1.5rem', color: '#2c3e50' }}&gt;Criar Nova Conta&lt;/h2&gt;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{erro &amp;&amp; (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&lt;div style={{ background: '#fde8e8', color: '#e74c3c', padding: '0.8rem', borderRadius: '4px', marginBottom: '1rem', textAlign: 'center' }}&gt;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  {erro}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&lt;/div&gt;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)}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&lt;form onSubmit={handleSubmit} style={{ display: 'flex', flexDirection: 'column', gap: '1rem' }}&gt;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&lt;div&gt;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  &lt;label&gt;Nome Completo&lt;/label&gt;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  &lt;input required type="text" style={inputStyle} value={formData.nome} onChange={(e) =&gt; setFormData({...formData, nome: e.target.value})} /&gt;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&lt;/div&gt;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&lt;div&gt;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  &lt;label&gt;Nome de Usuário&lt;/label&gt;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  &lt;input required type="text" style={inputStyle} value={formData.usuario} onChange={(e) =&gt; setFormData({...formData, usuario: e.target.value})} /&gt;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&lt;/div&gt;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&lt;div&gt;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  &lt;label&gt;Endereço&lt;/label&gt;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  &lt;input required type="text" style={inputStyle} value={formData.endereco} onChange={(e) =&gt; setFormData({...formData, endereco: e.target.value})} /&gt;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&lt;/div&gt;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&lt;div style={{ display: 'flex', gap: '1rem' }}&gt;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  &lt;div style={{ flex: 1 }}&gt;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    &lt;label&gt;CEP&lt;/label&gt;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    &lt;input required type="text" placeholder="XXXXX-XXX" style={inputStyle} value={formData.cep} onChange={handleCEP} /&gt;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  &lt;/div&gt;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  &lt;div style={{ flex: 1 }}&gt;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    &lt;label&gt;Telefone&lt;/label&gt;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    &lt;input required type="text" placeholder="(XX) XXXXX-XXXX" style={inputStyle} value={formData.telefone} onChange={handleTelefone} /&gt;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  &lt;/div&gt;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&lt;/div&gt;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&lt;div&gt;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  &lt;label&gt;E-mail&lt;/label&gt;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  &lt;input required type="email" placeholder="exemplo@email.com" style={inputStyle} value={formData.email} onChange={(e) =&gt; setFormData({...formData, email: e.target.value})} /&gt;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&lt;/div&gt;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&lt;div style={{ display: 'flex', gap: '1rem' }}&gt;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  &lt;div style={{ flex: 1 }}&gt;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    &lt;label&gt;Senha&lt;/label&gt;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    &lt;input required type="password" style={inputStyle} value={formData.senha} onChange={(e) =&gt; setFormData({...formData, senha: e.target.value})} /&gt;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  &lt;/div&gt;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  &lt;div style={{ flex: 1 }}&gt;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    &lt;label&gt;Confirmar Senha&lt;/label&gt;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    &lt;input required type="password" style={inputStyle} value={formData.confirmacao} onChange={(e) =&gt; setFormData({...formData, confirmacao: e.target.value})} /&gt;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  &lt;/div&gt;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&lt;/div&gt;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&lt;button type="submit" disabled={carregando} style={{ padding: '1rem', background: carregando ? '#95a5a6' : '#27ae60', color: 'white', border: 'none', borderRadius: '4px', cursor: carregando ? 'not-allowed' : 'pointer', marginTop: '1rem', fontWeight: 'bold' }}&gt;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  {carregando ? 'Cadastrando...' : 'Cadastrar'}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&lt;/button&gt;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&lt;/form&gt;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&lt;p style={{ textAlign: 'center', marginTop: '1rem' }}&gt;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Já possui conta? &lt;Link to="/login" style={{ color: '#3498db' }}&gt;Faça login&lt;/Link&gt;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&lt;/p&gt;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&lt;/div&gt;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&lt;/div&gt;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}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const inputStyle = { width: '100%', padding: '0.8rem', borderRadius: '4px', border: '1px solid #ccc', marginTop: '0.3rem' }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export default Cadastro</w:t>
      </w:r>
    </w:p>
    <w:p>
      <w:pPr>
        <w:pStyle w:val="Heading2"/>
        <w:spacing w:before="120" w:after="120" w:line="360" w:lineRule="auto"/>
        <w:jc w:val="left"/>
      </w:pPr>
      <w:r>
        <w:rPr>
          <w:rFonts w:ascii="Times New Roman" w:hAnsi="Times New Roman"/>
          <w:b/>
          <w:sz w:val="24"/>
        </w:rPr>
        <w:t>A.18 frontend/src/pages/Perfil.jsx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import { useState, useEffect } from 'react'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import { Camera } from 'lucide-react'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import { usuariosAPI } from '../services/api'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function Perfil()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const [perfil, setPerfil] = useState(null)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const [carregando, setCarregando] = useState(true)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const [salvando, setSalvando] = useState(false)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const [mensagem, setMensagem] = useState('')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useEffect(() =&gt;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// Tenta pegar o usuário logado da sessão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const usuarioSessao = sessionStorage.getItem('usuario')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if (usuarioSessao)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const usuario = JSON.parse(usuarioSessao)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// Busca os dados atualizados do servidor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usuariosAPI.buscarPorId(usuario.id)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.then(dados =&gt; setPerfil(dados))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.catch(() =&gt; setPerfil(usuario))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.finally(() =&gt; setCarregando(false))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} else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// Sem sessão: usa dados demonstrativos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setPerfil({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nome: 'Thalles Yuji', usuario: 'thallesy', endereco: 'Rua Exemplo, 123',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telefone: '(11) 99999-9999', email: 'thalles@email.com', cep: '01000-000'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})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setCarregando(false)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}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}, [])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const handleSubmit = async (e) =&gt;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e.preventDefault()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setMensagem('')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setSalvando(true)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try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const usuarioSessao = sessionStorage.getItem('usuario')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if (usuarioSessao)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const usuario = JSON.parse(usuarioSessao)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const atualizado = await usuariosAPI.atualizar(usuario.id, perfil)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sessionStorage.setItem('usuario', JSON.stringify(atualizado.usuario))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}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setMensagem('[OK] Dados atualizados com sucesso!')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} catch (err)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setMensagem('[ERRO] Erro ao atualizar: ' + err.message)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} finally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setSalvando(false)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}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}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if (carregando) return &lt;div style={{ textAlign: 'center', marginTop: '3rem' }}&gt;[carregando] Carregando perfil...&lt;/div&gt;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return (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&lt;div style={{ display: 'flex', justifyContent: 'center', marginTop: '2rem' }}&gt;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&lt;div style={{ background: 'white', padding: '2rem', borderRadius: '8px', width: '600px', boxShadow: '0 4px 6px rgba(0,0,0,0.1)' }}&gt;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&lt;h2 style={{ marginBottom: '1.5rem', color: '#2c3e50', borderBottom: '2px solid #eee', paddingBottom: '0.5rem' }}&gt;Meu Perfil&lt;/h2&gt;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{mensagem &amp;&amp; (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&lt;div style={{ padding: '0.8rem', borderRadius: '4px', marginBottom: '1rem', background: mensagem.startsWith('[OK]') ? '#e8fde8' : '#fde8e8', color: mensagem.startsWith('[OK]') ? '#27ae60' : '#e74c3c', textAlign: 'center' }}&gt;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  {mensagem}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&lt;/div&gt;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)}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&lt;div style={{ display: 'flex', gap: '2rem' }}&gt;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{/* Foto */}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&lt;div style={{ display: 'flex', flexDirection: 'column', alignItems: 'center' }}&gt;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  &lt;div style={{ width: '150px', height: '150px', background: '#eee', borderRadius: '50%', display: 'flex', justifyContent: 'center', alignItems: 'center', overflow: 'hidden', marginBottom: '1rem' }}&gt;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    &lt;Camera size={40} color="#ccc" /&gt;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  &lt;/div&gt;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  &lt;button style={{ padding: '0.5rem 1rem', background: '#3498db', color: 'white', border: 'none', borderRadius: '4px', cursor: 'pointer' }}&gt;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    Alterar Foto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  &lt;/button&gt;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&lt;/div&gt;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{/* Formulário */}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&lt;form onSubmit={handleSubmit} style={{ flex: 1, display: 'flex', flexDirection: 'column', gap: '1rem' }}&gt;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  &lt;div&gt;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    &lt;label&gt;Nome Completo&lt;/label&gt;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    &lt;input type="text" style={inputStyle} value={perfil?.nome || ''} onChange={(e) =&gt; setPerfil({...perfil, nome: e.target.value})} /&gt;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  &lt;/div&gt;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  &lt;div&gt;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    &lt;label&gt;Nome de Usuário&lt;/label&gt;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    &lt;input type="text" style={inputStyle} value={perfil?.usuario || ''} onChange={(e) =&gt; setPerfil({...perfil, usuario: e.target.value})} /&gt;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  &lt;/div&gt;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  &lt;div&gt;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    &lt;label&gt;E-mail&lt;/label&gt;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    &lt;input type="email" style={inputStyle} value={perfil?.email || ''} onChange={(e) =&gt; setPerfil({...perfil, email: e.target.value})} /&gt;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  &lt;/div&gt;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  &lt;div&gt;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    &lt;label style={{ color: '#7f8c8d' }}&gt;Senha (Não é possível alterar por aqui)&lt;/label&gt;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    &lt;input type="password" style={{ ...inputStyle, background: '#f8f9fa', cursor: 'not-allowed' }} value="********" disabled /&gt;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  &lt;/div&gt;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  &lt;button type="submit" disabled={salvando} style={{ padding: '0.8rem', background: salvando ? '#95a5a6' : '#2ecc71', color: 'white', border: 'none', borderRadius: '4px', cursor: salvando ? 'not-allowed' : 'pointer', marginTop: '1rem', fontWeight: 'bold' }}&gt;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    {salvando ? 'Salvando...' : 'Salvar Alterações'}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  &lt;/button&gt;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&lt;/form&gt;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&lt;/div&gt;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&lt;/div&gt;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&lt;/div&gt;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}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const inputStyle = { width: '100%', padding: '0.6rem', borderRadius: '4px', border: '1px solid #ccc', marginTop: '0.3rem' }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export default Perfil</w:t>
      </w:r>
    </w:p>
    <w:p>
      <w:pPr>
        <w:pStyle w:val="Heading2"/>
        <w:spacing w:before="120" w:after="120" w:line="360" w:lineRule="auto"/>
        <w:jc w:val="left"/>
      </w:pPr>
      <w:r>
        <w:rPr>
          <w:rFonts w:ascii="Times New Roman" w:hAnsi="Times New Roman"/>
          <w:b/>
          <w:sz w:val="24"/>
        </w:rPr>
        <w:t>A.19 frontend/src/pages/ProdutoDetalhe.jsx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import { useState, useEffect } from 'react'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import { useParams, useNavigate } from 'react-router-dom'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import { produtosAPI } from '../services/api'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function ProdutoDetalhe()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const { id } = useParams()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const navigate = useNavigate()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const [produto, setProduto] = useState(null)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const [carregando, setCarregando] = useState(true)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const [erro, setErro] = useState('')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useEffect(() =&gt;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const buscarProduto = async () =&gt;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try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const dados = await produtosAPI.buscarPorId(id)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setProduto(dados)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} catch (err)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setErro('Produto não encontrado.')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} finally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setCarregando(false)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}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}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buscarProduto()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}, [id])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const handleComprar = () =&gt;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alert('Processando a compra...')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setTimeout(() =&gt;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alert('Compra bem sucedida! Obrigado pela preferência.')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navigate('/home')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}, 1000)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}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if (carregando)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return &lt;div style={{ padding: '2rem', textAlign: 'center' }}&gt;[carregando] Carregando produto...&lt;/div&gt;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}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if (erro || !produto)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return &lt;div style={{ padding: '2rem', textAlign: 'center', color: '#e74c3c' }}&gt;[aviso] {erro}&lt;/div&gt;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}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return (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&lt;div style={{ padding: '2rem', background: 'white', borderRadius: '8px' }}&gt;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&lt;div style={{ display: 'flex', gap: '2rem' }}&gt;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&lt;img src={produto.imagem} alt={produto.nome} style={{ borderRadius: '8px', width: '400px', height: '400px', objectFit: 'cover' }} /&gt;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&lt;div&gt;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&lt;h1&gt;{produto.nome}&lt;/h1&gt;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&lt;p style={{ margin: '1rem 0', color: '#666', lineHeight: '1.6' }}&gt;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  {produto.descricao}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&lt;/p&gt;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{produto.estoque &gt; 0 ? (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  &lt;p style={{ color: '#27ae60', marginBottom: '0.5rem' }}&gt;[OK] Em estoque ({produto.estoque} unidades)&lt;/p&gt;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) : (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  &lt;p style={{ color: '#e74c3c', marginBottom: '0.5rem' }}&gt;[ERRO] Fora de estoque&lt;/p&gt;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)}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&lt;h2 style={{ color: '#27ae60', fontSize: '2rem', marginBottom: '2rem' }}&gt;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  R$ {produto.preco.toFixed(2)}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&lt;/h2&gt;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&lt;button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  onClick={handleComprar}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  disabled={produto.estoque === 0}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  style={{ padding: '1rem 2rem', background: produto.estoque &gt; 0 ? '#3498db' : '#95a5a6', color: 'white', border: 'none', borderRadius: '4px', fontSize: '1.1rem', cursor: produto.estoque &gt; 0 ? 'pointer' : 'not-allowed', fontWeight: 'bold' }}&gt;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  {produto.estoque &gt; 0 ? 'Adicionar ao Carrinho e Comprar' : 'Produto Indisponível'}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&lt;/button&gt;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&lt;/div&gt;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&lt;/div&gt;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&lt;/div&gt;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}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export default ProdutoDetalhe</w:t>
      </w:r>
    </w:p>
    <w:p>
      <w:pPr>
        <w:pStyle w:val="Heading2"/>
        <w:spacing w:before="120" w:after="120" w:line="360" w:lineRule="auto"/>
        <w:jc w:val="left"/>
      </w:pPr>
      <w:r>
        <w:rPr>
          <w:rFonts w:ascii="Times New Roman" w:hAnsi="Times New Roman"/>
          <w:b/>
          <w:sz w:val="24"/>
        </w:rPr>
        <w:t>A.20 frontend/src/pages/PainelAdm.jsx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import { useState, useEffect } from 'react'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import { Trash2, Edit, X, Check } from 'lucide-react'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import { produtosAPI, usuariosAPI } from '../services/api'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function PainelAdm()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const [produtos, setProdutos] = useState([])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const [usuarios, setUsuarios] = useState([])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const [carregando, setCarregando] = useState(true)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// Modal de novo produto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const [modalProduto, setModalProduto] = useState(false)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const [produtoForm, setProdutoForm] = useState({ nome: '', descricao: '', preco: '', imagem: '', estoque: '' })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const [editandoId, setEditandoId] = useState(null)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const carregarDados = async () =&gt;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try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const [p, u] = await Promise.all([produtosAPI.listar(), usuariosAPI.listar()])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setProdutos(p)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setUsuarios(u)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} catch (err)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alert('Erro ao carregar dados: ' + err.message)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} finally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setCarregando(false)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}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}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useEffect(() =&gt; { carregarDados() }, [])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const handleSalvarProduto = async (e) =&gt;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e.preventDefault()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try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const dados = { ...produtoForm, preco: parseFloat(produtoForm.preco), estoque: parseInt(produtoForm.estoque) }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if (editandoId)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await produtosAPI.atualizar(editandoId, dados)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alert('Produto atualizado!')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} else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await produtosAPI.criar(dados)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alert('Produto criado!')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}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setModalProduto(false)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setProdutoForm({ nome: '', descricao: '', preco: '', imagem: '', estoque: '' })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setEditandoId(null)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carregarDados()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} catch (err)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alert('Erro: ' + err.message)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}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}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const handleEditarProduto = (produto) =&gt;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setProdutoForm({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nome: produto.nome,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descricao: produto.descricao,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preco: produto.preco,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imagem: produto.imagem,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estoque: produto.estoque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})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setEditandoId(produto._id)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setModalProduto(true)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}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const handleDeletarProduto = async (id) =&gt;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if (!confirm('Deletar este produto?')) return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try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await produtosAPI.deletar(id)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carregarDados()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} catch (err)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alert('Erro ao deletar: ' + err.message)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}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}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const handleDeletarUsuario = async (id) =&gt;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if (!confirm('Deletar este usuário?')) return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try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await usuariosAPI.deletar(id)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carregarDados()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} catch (err)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alert('Erro ao deletar: ' + err.message)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}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}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if (carregando) return &lt;div style={{ textAlign: 'center', marginTop: '3rem' }}&gt;[carregando] Carregando painel...&lt;/div&gt;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return (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&lt;div&gt;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&lt;h1 style={{ marginBottom: '2rem' }}&gt;Painel do Administrador&lt;/h1&gt;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{/* Modal Produto */}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{modalProduto &amp;&amp; (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&lt;div style={{ position: 'fixed', top: 0, left: 0, right: 0, bottom: 0, background: 'rgba(0,0,0,0.5)', display: 'flex', alignItems: 'center', justifyContent: 'center', zIndex: 1000 }}&gt;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&lt;div style={{ background: 'white', padding: '2rem', borderRadius: '8px', width: '500px' }}&gt;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  &lt;div style={{ display: 'flex', justifyContent: 'space-between', alignItems: 'center', marginBottom: '1rem' }}&gt;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    &lt;h3&gt;{editandoId ? 'Editar Produto' : 'Novo Produto'}&lt;/h3&gt;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    &lt;button onClick={() =&gt; { setModalProduto(false); setEditandoId(null) }} style={{ background: 'none', border: 'none', cursor: 'pointer' }}&gt;&lt;X size={20} /&gt;&lt;/button&gt;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  &lt;/div&gt;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  &lt;form onSubmit={handleSalvarProduto} style={{ display: 'flex', flexDirection: 'column', gap: '0.8rem' }}&gt;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    &lt;input required placeholder="Nome do produto" style={inputStyle} value={produtoForm.nome} onChange={(e) =&gt; setProdutoForm({...produtoForm, nome: e.target.value})} /&gt;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    &lt;textarea placeholder="Descrição" style={{ ...inputStyle, height: '80px', resize: 'vertical' }} value={produtoForm.descricao} onChange={(e) =&gt; setProdutoForm({...produtoForm, descricao: e.target.value})} /&gt;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    &lt;input required type="number" step="0.01" placeholder="Preço (ex: 199.99)" style={inputStyle} value={produtoForm.preco} onChange={(e) =&gt; setProdutoForm({...produtoForm, preco: e.target.value})} /&gt;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    &lt;input placeholder="URL da imagem" style={inputStyle} value={produtoForm.imagem} onChange={(e) =&gt; setProdutoForm({...produtoForm, imagem: e.target.value})} /&gt;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    &lt;input type="number" placeholder="Estoque" style={inputStyle} value={produtoForm.estoque} onChange={(e) =&gt; setProdutoForm({...produtoForm, estoque: e.target.value})} /&gt;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    &lt;button type="submit" style={{ padding: '0.8rem', background: '#27ae60', color: 'white', border: 'none', borderRadius: '4px', cursor: 'pointer', fontWeight: 'bold' }}&gt;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      &lt;Check size={16} style={{ marginRight: '0.5rem' }} /&gt;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      {editandoId ? 'Salvar Alterações' : 'Criar Produto'}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    &lt;/button&gt;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  &lt;/form&gt;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&lt;/div&gt;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&lt;/div&gt;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)}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{/* Tabela de Produtos */}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&lt;section style={{ marginBottom: '3rem', background: 'white', padding: '1.5rem', borderRadius: '8px' }}&gt;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&lt;div style={{ display: 'flex', justifyContent: 'space-between', alignItems: 'center', marginBottom: '1rem' }}&gt;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&lt;h2&gt;Gerenciar Produtos ({produtos.length})&lt;/h2&gt;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&lt;button onClick={() =&gt; { setProdutoForm({ nome: '', descricao: '', preco: '', imagem: '', estoque: '' }); setEditandoId(null); setModalProduto(true) }} style={{ background: '#2ecc71', color: 'white', padding: '0.5rem 1rem', border: 'none', borderRadius: '4px', cursor: 'pointer' }}&gt;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  + Adicionar Produto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&lt;/button&gt;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&lt;/div&gt;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&lt;table style={{ width: '100%', borderCollapse: 'collapse' }}&gt;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&lt;thead&gt;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  &lt;tr style={{ background: '#f8f9fa', textAlign: 'left' }}&gt;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    &lt;th style={th}&gt;Nome&lt;/th&gt;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    &lt;th style={th}&gt;Preço&lt;/th&gt;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    &lt;th style={th}&gt;Estoque&lt;/th&gt;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    &lt;th style={th}&gt;Ações&lt;/th&gt;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  &lt;/tr&gt;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&lt;/thead&gt;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&lt;tbody&gt;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  {produtos.length === 0 ? (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    &lt;tr&gt;&lt;td colSpan={4} style={{ padding: '1rem', textAlign: 'center', color: '#666' }}&gt;Nenhum produto cadastrado&lt;/td&gt;&lt;/tr&gt;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  ) : (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    produtos.map(p =&gt; (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      &lt;tr key={p._id}&gt;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        &lt;td style={td}&gt;{p.nome}&lt;/td&gt;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        &lt;td style={td}&gt;R$ {p.preco.toFixed(2)}&lt;/td&gt;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        &lt;td style={td}&gt;{p.estoque}&lt;/td&gt;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        &lt;td style={{ ...td, display: 'flex', gap: '0.5rem' }}&gt;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          &lt;button onClick={() =&gt; handleEditarProduto(p)} style={{ cursor: 'pointer', background: 'none', border: 'none', color: '#f39c12' }}&gt;&lt;Edit size={20}/&gt;&lt;/button&gt;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          &lt;button onClick={() =&gt; handleDeletarProduto(p._id)} style={{ cursor: 'pointer', background: 'none', border: 'none', color: '#e74c3c' }}&gt;&lt;Trash2 size={20}/&gt;&lt;/button&gt;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        &lt;/td&gt;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      &lt;/tr&gt;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    ))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  )}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&lt;/tbody&gt;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&lt;/table&gt;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&lt;/section&gt;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{/* Tabela de Usuários */}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&lt;section style={{ background: 'white', padding: '1.5rem', borderRadius: '8px' }}&gt;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&lt;div style={{ display: 'flex', justifyContent: 'space-between', alignItems: 'center', marginBottom: '1rem' }}&gt;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&lt;h2&gt;Gerenciar Usuários ({usuarios.length})&lt;/h2&gt;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&lt;/div&gt;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&lt;table style={{ width: '100%', borderCollapse: 'collapse' }}&gt;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&lt;thead&gt;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  &lt;tr style={{ background: '#f8f9fa', textAlign: 'left' }}&gt;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    &lt;th style={th}&gt;Nome&lt;/th&gt;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    &lt;th style={th}&gt;Usuário&lt;/th&gt;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    &lt;th style={th}&gt;E-mail&lt;/th&gt;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    &lt;th style={th}&gt;Permissão&lt;/th&gt;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    &lt;th style={th}&gt;Ações&lt;/th&gt;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  &lt;/tr&gt;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&lt;/thead&gt;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&lt;tbody&gt;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  {usuarios.length === 0 ? (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    &lt;tr&gt;&lt;td colSpan={5} style={{ padding: '1rem', textAlign: 'center', color: '#666' }}&gt;Nenhum usuário cadastrado&lt;/td&gt;&lt;/tr&gt;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  ) : (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    usuarios.map(u =&gt; (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      &lt;tr key={u._id}&gt;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        &lt;td style={td}&gt;{u.nome}&lt;/td&gt;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        &lt;td style={td}&gt;{u.usuario}&lt;/td&gt;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        &lt;td style={td}&gt;{u.email}&lt;/td&gt;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        &lt;td style={td}&gt;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          &lt;span style={{ background: u.role === 'admin' ? '#3498db' : '#eee', color: u.role === 'admin' ? 'white' : '#333', padding: '0.2rem 0.6rem', borderRadius: '12px', fontSize: '0.85rem' }}&gt;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            {u.role}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          &lt;/span&gt;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        &lt;/td&gt;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        &lt;td style={{ ...td, display: 'flex', gap: '0.5rem' }}&gt;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          &lt;button onClick={() =&gt; handleDeletarUsuario(u._id)} style={{ cursor: 'pointer', background: 'none', border: 'none', color: '#e74c3c' }}&gt;&lt;Trash2 size={20}/&gt;&lt;/button&gt;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        &lt;/td&gt;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      &lt;/tr&gt;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    ))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  )}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  &lt;/tbody&gt;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  &lt;/table&gt;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&lt;/section&gt;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&lt;/div&gt;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}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const inputStyle = { width: '100%', padding: '0.6rem', borderRadius: '4px', border: '1px solid #ccc' }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const th = { padding: '1rem', borderBottom: '2px solid #dee2e6' }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const td = { padding: '1rem', borderBottom: '1px solid #dee2e6' }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export default PainelAdm</w:t>
      </w:r>
    </w:p>
    <w:p>
      <w:pPr>
        <w:pStyle w:val="Heading2"/>
        <w:spacing w:before="120" w:after="120" w:line="360" w:lineRule="auto"/>
        <w:jc w:val="left"/>
      </w:pPr>
      <w:r>
        <w:rPr>
          <w:rFonts w:ascii="Times New Roman" w:hAnsi="Times New Roman"/>
          <w:b/>
          <w:sz w:val="24"/>
        </w:rPr>
        <w:t>A.21 frontend/src/App.css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*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margin: 0;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padding: 0;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box-sizing: border-box;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font-family: 'Segoe UI', Tahoma, Geneva, Verdana, sans-serif;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}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body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background-color: #f4f4f9;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color: #333;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}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.app-container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min-height: 100vh;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display: flex;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flex-direction: column;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}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.main-content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flex: 1;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padding: 2rem;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max-width: 1200px;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margin: 0 auto;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width: 100%;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}</w:t>
      </w:r>
    </w:p>
    <w:p>
      <w:pPr>
        <w:pStyle w:val="Heading2"/>
        <w:spacing w:before="120" w:after="120" w:line="360" w:lineRule="auto"/>
        <w:jc w:val="left"/>
      </w:pPr>
      <w:r>
        <w:rPr>
          <w:rFonts w:ascii="Times New Roman" w:hAnsi="Times New Roman"/>
          <w:b/>
          <w:sz w:val="24"/>
        </w:rPr>
        <w:t>A.22 frontend/src/index.css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:root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--text: #6b6375;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--text-h: #08060d;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--bg: #fff;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--border: #e5e4e7;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--code-bg: #f4f3ec;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--accent: #aa3bff;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--accent-bg: rgba(170, 59, 255, 0.1);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--accent-border: rgba(170, 59, 255, 0.5);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--social-bg: rgba(244, 243, 236, 0.5);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--shadow: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rgba(0, 0, 0, 0.1) 0 10px 15px -3px, rgba(0, 0, 0, 0.05) 0 4px 6px -2px;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--sans: system-ui, 'Segoe UI', Roboto, sans-serif;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--heading: system-ui, 'Segoe UI', Roboto, sans-serif;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--mono: ui-monospace, Consolas, monospace;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font: 18px/145% var(--sans);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letter-spacing: 0.18px;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color-scheme: light dark;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color: var(--text);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background: var(--bg);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font-synthesis: none;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text-rendering: optimizeLegibility;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-webkit-font-smoothing: antialiased;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-moz-osx-font-smoothing: grayscale;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@media (max-width: 1024px)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font-size: 16px;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}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}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@media (prefers-color-scheme: dark)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:root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--text: #9ca3af;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--text-h: #f3f4f6;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--bg: #16171d;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--border: #2e303a;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--code-bg: #1f2028;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--accent: #c084fc;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--accent-bg: rgba(192, 132, 252, 0.15);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--accent-border: rgba(192, 132, 252, 0.5);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--social-bg: rgba(47, 48, 58, 0.5);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--shadow: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  rgba(0, 0, 0, 0.4) 0 10px 15px -3px, rgba(0, 0, 0, 0.25) 0 4px 6px -2px;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}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#social .button-icon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filter: invert(1) brightness(2);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}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}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body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margin: 0;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}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#root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width: 1126px;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max-width: 100%;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margin: 0 auto;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text-align: center;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border-inline: 1px solid var(--border);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min-height: 100svh;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display: flex;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flex-direction: column;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box-sizing: border-box;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}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h1,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h2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font-family: var(--heading);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font-weight: 500;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color: var(--text-h);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}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h1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font-size: 56px;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letter-spacing: -1.68px;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margin: 32px 0;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@media (max-width: 1024px)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font-size: 36px;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margin: 20px 0;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}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}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h2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font-size: 24px;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line-height: 118%;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letter-spacing: -0.24px;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margin: 0 0 8px;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@media (max-width: 1024px)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 font-size: 20px;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}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}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p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margin: 0;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}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code,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.counter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font-family: var(--mono);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display: inline-flex;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border-radius: 4px;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color: var(--text-h);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}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code 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font-size: 15px;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line-height: 135%;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padding: 4px 8px;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background: var(--code-bg);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}</w:t>
      </w:r>
    </w:p>
    <w:p>
      <w:pPr>
        <w:pStyle w:val="Heading2"/>
        <w:spacing w:before="120" w:after="120" w:line="360" w:lineRule="auto"/>
        <w:jc w:val="left"/>
      </w:pPr>
      <w:r>
        <w:rPr>
          <w:rFonts w:ascii="Times New Roman" w:hAnsi="Times New Roman"/>
          <w:b/>
          <w:sz w:val="24"/>
        </w:rPr>
        <w:t>A.23 frontend/vite.config.js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import { defineConfig } from 'vite'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import react from '@vitejs/plugin-react'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// https://vite.dev/config/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export default defineConfig({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plugins: [react()],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})</w:t>
      </w:r>
    </w:p>
    <w:p>
      <w:pPr>
        <w:pStyle w:val="Heading2"/>
        <w:spacing w:before="120" w:after="120" w:line="360" w:lineRule="auto"/>
        <w:jc w:val="left"/>
      </w:pPr>
      <w:r>
        <w:rPr>
          <w:rFonts w:ascii="Times New Roman" w:hAnsi="Times New Roman"/>
          <w:b/>
          <w:sz w:val="24"/>
        </w:rPr>
        <w:t>A.24 COMO_RODAR_EM_CASA.md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# Como Continuar e Rodar o Projeto em Casa [CASA]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Este guia foi criado para ajudar você a rodar o projeto MERN (PAM) no seu próprio computador ou na sua casa, sem as restrições de rede que ocorrem no laboratório da FATEC.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Na FATEC, a rede bloqueia a conexão com o MongoDB Atlas por segurança (erro `querySrv ENODATA`). Em casa, na sua rede normal ou usando o 4G/5G do seu celular (roteador Wi-Fi do celular), esse bloqueio **não existe** e o projeto funcionará perfeitamente.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---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## [CONFIG] Passo 1: Configuração Essencial no MongoDB Atlas (Muito Importante!)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Quando mudamos de rede (do laboratório para casa), o MongoDB Atlas bloqueia a conexão se o seu novo IP não estiver autorizado.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Para evitar isso, siga estes passos rápidos no painel do MongoDB Atlas: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1. Acesse o site do [MongoDB Atlas](https://cloud.mongodb.com/) e faça login.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2. No menu lateral esquerdo, em **Security**, clique em **Network Access**.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3. Clique no botão **Add IP Address** (Adicionar endereço IP) no canto superior direito.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4. Escolha uma das duas opções: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- **Allow Access From Anywhere** (Permitir acesso de qualquer lugar - adiciona o IP `0.0.0.0/0`): *Recomendado para estudantes, pois funciona em qualquer rede que você estiver.*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- Ou clique em **Add Current IP Address** (Adicionar IP atual) para liberar apenas a rede da sua casa.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5. Clique em **Confirm** e aguarde 1 minuto para o status ficar "Active".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---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## [START] Passo 2: Como Iniciar o Projeto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Você precisará abrir dois terminais (linhas de comando) no seu VS Code, um para o Backend (servidor) e outro para o Frontend (React/Vite).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### [BACKEND] Terminal 1: Iniciar o Servidor (Backend)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1. Certifique-se de estar na pasta do backend: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```bash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cd backend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```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2. Instale as dependências (caso mude de computador e não tenha a pasta `node_modules`):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```bash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npm install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```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3. Inicie o servidor: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```bash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npm start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```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4. Se der tudo certo, você verá a mensagem: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`[OK] Conectado ao MongoDB Atlas com sucesso!`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`[START] Servidor rodando em http://localhost:5000`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---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### [FRONTEND] Terminal 2: Iniciar o Site (Frontend)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1. Certifique-se de estar na pasta do frontend: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```bash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cd frontend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```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2. Instale as dependências (se necessário):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```bash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npm install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```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3. Inicie o React/Vite: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```bash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npm run dev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  ```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4. Abra o navegador no endereço indicado (geralmente `http://localhost:5173`).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---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## [TESTE] Passo 3: Testando a Integração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Agora que tudo está rodando em casa: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1. Acesse `http://localhost:5173`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2. Vá em **Criar Nova Conta** (Cadastro) e preencha os dados de um novo usuário.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3. Se o cadastro for concluído com sucesso, significa que o frontend enviou os dados para o backend e ele salvou no MongoDB Atlas na nuvem!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4. Vá no painel do MongoDB Atlas, em **Database** -&gt; **Browse Collections**, e você verá seu usuário salvo na coleção `usuarios`.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5. Vá no **Painel do Administrador** no frontend e adicione alguns produtos de teste para preencher a sua loja!</w:t>
      </w:r>
    </w:p>
    <w:p>
      <w:pPr>
        <w:pStyle w:val="Heading2"/>
        <w:spacing w:before="120" w:after="120" w:line="360" w:lineRule="auto"/>
        <w:jc w:val="left"/>
      </w:pPr>
      <w:r>
        <w:rPr>
          <w:rFonts w:ascii="Times New Roman" w:hAnsi="Times New Roman"/>
          <w:b/>
          <w:sz w:val="24"/>
        </w:rPr>
        <w:t>A.25 implementation_plan.md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# Plano: Estruturar e Conectar o Projeto MERN PAM ao MongoDB Atlas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## Contexto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O projeto é um e-commerce (PAM) com estrutura MERN: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- **Frontend**: React + Vite + React Router (porta 5173)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- **Backend**: Node.js + Express + Mongoose (porta 5000)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Atualmente faltam: conexão real com o Atlas, rotas de API, modelos Mongoose, script de start do backend, e as páginas do frontend ainda usam dados fictícios/alertas em vez de chamadas reais à API.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---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## Open Questions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&gt; [!IMPORTANT]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&gt; **Você precisa fornecer sua MongoDB Atlas Connection String!**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&gt;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&gt; A string tem este formato: `mongodb+srv://usuario:senha@cluster.mongodb.net/nome-do-banco`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&gt;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&gt; Você pode obtê-la no painel do Atlas em: **Database → Connect → Drivers → Node.js**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&gt;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&gt; Por segurança, ela será armazenada em um arquivo `.env` (nunca commitado no Git).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---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## Mudanças Propostas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### Backend (`c:\Users\240372\Desktop\PAM\backend`)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#### [NEW] `.env`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Arquivo com variáveis de ambiente (MONGO_URI, PORT). Você preenche com sua string do Atlas.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#### [MODIFY] [server.js](file:///c:/Users/240372/Desktop/PAM/backend/server.js)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- Reorganizar: carregar `dotenv` primeiro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- Usar `process.env.MONGO_URI` para conexão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- Adicionar middleware `cors`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- Importar e usar as rotas de usuários e produtos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#### [NEW] `models/Usuario.js`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Schema Mongoose para usuários: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- `nome`, `usuario`, `email`, `senha` (hash), `endereco`, `telefone`, `cep`, `role` (admin/comum)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#### [NEW] `models/Produto.js`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Schema Mongoose para produtos: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- `nome`, `descricao`, `preco`, `imagem`, `estoque`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#### [NEW] `routes/usuarios.js`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Rotas REST: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- `POST /api/usuarios/cadastro` - Criar novo usuário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- `POST /api/usuarios/login` - Autenticar usuário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- `GET /api/usuarios` - Listar usuários (admin)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- `PUT /api/usuarios/:id` - Atualizar perfil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- `DELETE /api/usuarios/:id` - Deletar usuário (admin)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#### [NEW] `routes/produtos.js`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Rotas REST: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- `GET /api/produtos` - Listar todos os produtos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- `GET /api/produtos/:id` - Detalhe de um produto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- `POST /api/produtos` - Criar produto (admin)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- `PUT /api/produtos/:id` - Editar produto (admin)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- `DELETE /api/produtos/:id` - Deletar produto (admin)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#### [MODIFY] `package.json`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Adicionar script `"start": "node server.js"` e instalar `bcryptjs` para hash de senha.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---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### Frontend (`c:\Users\240372\Desktop\PAM\frontend`)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#### [NEW] `src/services/api.js`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Arquivo central para chamadas à API usando `fetch`, apontando para `http://localhost:5000`.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#### [MODIFY] [Login.jsx](file:///c:/Users/240372/Desktop/PAM/frontend/src/pages/Login.jsx)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- Remover campo de "Confirmar Senha" (isso é cadastro, não login)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- Conectar ao endpoint `POST /api/usuarios/login`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#### [MODIFY] [Cadastro.jsx](file:///c:/Users/240372/Desktop/PAM/frontend/src/pages/Cadastro.jsx)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- Conectar ao endpoint `POST /api/usuarios/cadastro`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#### [MODIFY] [Home.jsx](file:///c:/Users/240372/Desktop\PAM\frontend\src\pages\Home.jsx)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- Buscar produtos reais via `GET /api/produtos`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#### [MODIFY] [ProdutoDetalhe.jsx](file:///c:/Users/240372/Desktop/PAM/frontend/src/pages/ProdutoDetalhe.jsx)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- Buscar produto pelo ID via `GET /api/produtos/:id`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#### [MODIFY] [PainelAdm.jsx](file:///c:/Users/240372/Desktop/PAM/frontend/src/pages/PainelAdm.jsx)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- Buscar e gerenciar produtos/usuários reais via API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#### [MODIFY] [Perfil.jsx](file:///c:/Users/240372/Desktop/PAM/frontend/src/pages/Perfil.jsx)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- Conectar ao endpoint `PUT /api/usuarios/:id`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---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## Plano de Execução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1. Criar arquivo `.env` no backend (com placeholder para você preencher)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2. Instalar `bcryptjs` no backend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3. Criar modelos Mongoose (`Usuario.js`, `Produto.js`)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4. Criar rotas da API (`routes/usuarios.js`, `routes/produtos.js`)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5. Atualizar `server.js` com estrutura correta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6. Adicionar script `start` no `package.json` do backend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7. Criar `src/services/api.js` no frontend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8. Conectar as páginas do frontend às rotas reais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9. Iniciar backend (`npm start`) e frontend (`npm run dev`)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 xml:space="preserve"> 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## Plano de Verificação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- Testar `GET http://localhost:5000/api/produtos` no navegador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- Cadastrar um usuário pelo frontend e ver no Atlas</w:t>
      </w:r>
    </w:p>
    <w:p>
      <w:pPr>
        <w:spacing w:line="240" w:lineRule="auto" w:after="0" w:before="0"/>
        <w:ind w:left="170"/>
      </w:pPr>
      <w:r>
        <w:rPr>
          <w:rFonts w:ascii="Courier New" w:hAnsi="Courier New"/>
          <w:sz w:val="16"/>
        </w:rPr>
        <w:t>- Verificar listagem de produtos no painel admin</w:t>
      </w:r>
    </w:p>
    <w:sectPr w:rsidR="00FC693F" w:rsidRPr="0006063C" w:rsidSect="00034616"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